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F5E7A"/>
          <w:sz w:val="56"/>
        </w:rPr>
        <w:t>CHOMP TODO Roadmap</w:t>
      </w:r>
    </w:p>
    <w:p>
      <w:pPr>
        <w:jc w:val="center"/>
      </w:pPr>
      <w:r>
        <w:rPr>
          <w:i/>
          <w:color w:val="0E7490"/>
          <w:sz w:val="26"/>
        </w:rPr>
        <w:t>Remaining Phases and Feature Checklist</w:t>
      </w:r>
    </w:p>
    <w:p>
      <w:r>
        <w:rPr>
          <w:b/>
        </w:rPr>
        <w:t xml:space="preserve">Purpose: </w:t>
      </w:r>
      <w:r>
        <w:t>This TODO roadmap summarizes what remains from the Chomp game design plan, what has already been completed, and the recommended order for finishing the browser-based arcade game.</w:t>
      </w:r>
    </w:p>
    <w:p>
      <w:pPr>
        <w:pStyle w:val="Heading1"/>
      </w:pPr>
      <w:r>
        <w:t>Current Status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F5E7A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Phase / Area</w:t>
            </w:r>
          </w:p>
        </w:tc>
        <w:tc>
          <w:tcPr>
            <w:tcW w:type="dxa" w:w="3408"/>
            <w:shd w:fill="0F5E7A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408"/>
            <w:shd w:fill="0F5E7A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Phase 1 - Core Prototype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/>
              </w:rPr>
              <w:t>Mostly complete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Canvas, maze grid, shark movement, wall collision, chum collection, score, lives, and start/game-over flow are in place.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Phase 2 - Core Arcade Game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/>
              </w:rPr>
              <w:t>Mostly complete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Multiple enemies, Frenzy Bait, Frenzy Mode, level progression, pause, restart, high score, and debug mode are in place.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Phase 3 - Visual / Audio Polish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/>
              </w:rPr>
              <w:t>In progress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Environment/HUD polish, shark chomp animation, enemy polish, particles, shark puns, sound effects, and reverb polish have been started.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Expanded Content / Portfolio Finish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/>
              </w:rPr>
              <w:t>Remaining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Golden Fish, Puffer Guard, expanded levels, mobile QA, README, screenshots, and final GitHub Pages testing remain.</w:t>
            </w:r>
          </w:p>
        </w:tc>
      </w:tr>
    </w:tbl>
    <w:p>
      <w:pPr>
        <w:pStyle w:val="Heading1"/>
      </w:pPr>
      <w:r>
        <w:t>Completed or Mostly Completed</w:t>
      </w:r>
    </w:p>
    <w:p>
      <w:r>
        <w:t>These items appear to be implemented or substantially underway based on the current development conversation.</w:t>
      </w:r>
    </w:p>
    <w:p>
      <w:pPr>
        <w:ind w:left="259" w:hanging="259"/>
      </w:pPr>
      <w:r>
        <w:rPr>
          <w:b/>
        </w:rPr>
        <w:t xml:space="preserve">[ ] </w:t>
      </w:r>
      <w:r>
        <w:t>Canvas project foundation and title screen</w:t>
      </w:r>
    </w:p>
    <w:p>
      <w:pPr>
        <w:ind w:left="259" w:hanging="259"/>
      </w:pPr>
      <w:r>
        <w:rPr>
          <w:b/>
        </w:rPr>
        <w:t xml:space="preserve">[ ] </w:t>
      </w:r>
      <w:r>
        <w:t>Tile-based maze grid</w:t>
      </w:r>
    </w:p>
    <w:p>
      <w:pPr>
        <w:ind w:left="259" w:hanging="259"/>
      </w:pPr>
      <w:r>
        <w:rPr>
          <w:b/>
        </w:rPr>
        <w:t xml:space="preserve">[ ] </w:t>
      </w:r>
      <w:r>
        <w:t>Shark movement through maze corridors</w:t>
      </w:r>
    </w:p>
    <w:p>
      <w:pPr>
        <w:ind w:left="259" w:hanging="259"/>
      </w:pPr>
      <w:r>
        <w:rPr>
          <w:b/>
        </w:rPr>
        <w:t xml:space="preserve">[ ] </w:t>
      </w:r>
      <w:r>
        <w:t>Wall collision and walkable-tile checks</w:t>
      </w:r>
    </w:p>
    <w:p>
      <w:pPr>
        <w:ind w:left="259" w:hanging="259"/>
      </w:pPr>
      <w:r>
        <w:rPr>
          <w:b/>
        </w:rPr>
        <w:t xml:space="preserve">[ ] </w:t>
      </w:r>
      <w:r>
        <w:t>Chum collection and score tracking</w:t>
      </w:r>
    </w:p>
    <w:p>
      <w:pPr>
        <w:ind w:left="259" w:hanging="259"/>
      </w:pPr>
      <w:r>
        <w:rPr>
          <w:b/>
        </w:rPr>
        <w:t xml:space="preserve">[ ] </w:t>
      </w:r>
      <w:r>
        <w:t>Frenzy Bait collection and Frenzy Mode</w:t>
      </w:r>
    </w:p>
    <w:p>
      <w:pPr>
        <w:ind w:left="259" w:hanging="259"/>
      </w:pPr>
      <w:r>
        <w:rPr>
          <w:b/>
        </w:rPr>
        <w:t xml:space="preserve">[ ] </w:t>
      </w:r>
      <w:r>
        <w:t>Dolphin Patrol enemy</w:t>
      </w:r>
    </w:p>
    <w:p>
      <w:pPr>
        <w:ind w:left="259" w:hanging="259"/>
      </w:pPr>
      <w:r>
        <w:rPr>
          <w:b/>
        </w:rPr>
        <w:t xml:space="preserve">[ ] </w:t>
      </w:r>
      <w:r>
        <w:t>Electric Eel enemy</w:t>
      </w:r>
    </w:p>
    <w:p>
      <w:pPr>
        <w:ind w:left="259" w:hanging="259"/>
      </w:pPr>
      <w:r>
        <w:rPr>
          <w:b/>
        </w:rPr>
        <w:t xml:space="preserve">[ ] </w:t>
      </w:r>
      <w:r>
        <w:t>Diver Drone enemy</w:t>
      </w:r>
    </w:p>
    <w:p>
      <w:pPr>
        <w:ind w:left="259" w:hanging="259"/>
      </w:pPr>
      <w:r>
        <w:rPr>
          <w:b/>
        </w:rPr>
        <w:t xml:space="preserve">[ ] </w:t>
      </w:r>
      <w:r>
        <w:t>Lives, game over, restart, and win condition</w:t>
      </w:r>
    </w:p>
    <w:p>
      <w:pPr>
        <w:ind w:left="259" w:hanging="259"/>
      </w:pPr>
      <w:r>
        <w:rPr>
          <w:b/>
        </w:rPr>
        <w:t xml:space="preserve">[ ] </w:t>
      </w:r>
      <w:r>
        <w:t>Three-level progression system with multiple maze layouts</w:t>
      </w:r>
    </w:p>
    <w:p>
      <w:pPr>
        <w:ind w:left="259" w:hanging="259"/>
      </w:pPr>
      <w:r>
        <w:rPr>
          <w:b/>
        </w:rPr>
        <w:t xml:space="preserve">[ ] </w:t>
      </w:r>
      <w:r>
        <w:t>Debug mode for faster testing</w:t>
      </w:r>
    </w:p>
    <w:p>
      <w:pPr>
        <w:ind w:left="259" w:hanging="259"/>
      </w:pPr>
      <w:r>
        <w:rPr>
          <w:b/>
        </w:rPr>
        <w:t xml:space="preserve">[ ] </w:t>
      </w:r>
      <w:r>
        <w:t>Pause / resume controls</w:t>
      </w:r>
    </w:p>
    <w:p>
      <w:pPr>
        <w:ind w:left="259" w:hanging="259"/>
      </w:pPr>
      <w:r>
        <w:rPr>
          <w:b/>
        </w:rPr>
        <w:t xml:space="preserve">[ ] </w:t>
      </w:r>
      <w:r>
        <w:t>Local high score with localStorage</w:t>
      </w:r>
    </w:p>
    <w:p>
      <w:pPr>
        <w:ind w:left="259" w:hanging="259"/>
      </w:pPr>
      <w:r>
        <w:rPr>
          <w:b/>
        </w:rPr>
        <w:t xml:space="preserve">[ ] </w:t>
      </w:r>
      <w:r>
        <w:t>Environment and HUD visual polish pass</w:t>
      </w:r>
    </w:p>
    <w:p>
      <w:pPr>
        <w:ind w:left="259" w:hanging="259"/>
      </w:pPr>
      <w:r>
        <w:rPr>
          <w:b/>
        </w:rPr>
        <w:t xml:space="preserve">[ ] </w:t>
      </w:r>
      <w:r>
        <w:t>Shark chomping animation with visible teeth</w:t>
      </w:r>
    </w:p>
    <w:p>
      <w:pPr>
        <w:ind w:left="259" w:hanging="259"/>
      </w:pPr>
      <w:r>
        <w:rPr>
          <w:b/>
        </w:rPr>
        <w:t xml:space="preserve">[ ] </w:t>
      </w:r>
      <w:r>
        <w:t>Shark silhouette refinement</w:t>
      </w:r>
    </w:p>
    <w:p>
      <w:pPr>
        <w:ind w:left="259" w:hanging="259"/>
      </w:pPr>
      <w:r>
        <w:rPr>
          <w:b/>
        </w:rPr>
        <w:t xml:space="preserve">[ ] </w:t>
      </w:r>
      <w:r>
        <w:t>Enemy visual polish and particle effects</w:t>
      </w:r>
    </w:p>
    <w:p>
      <w:pPr>
        <w:ind w:left="259" w:hanging="259"/>
      </w:pPr>
      <w:r>
        <w:rPr>
          <w:b/>
        </w:rPr>
        <w:t xml:space="preserve">[ ] </w:t>
      </w:r>
      <w:r>
        <w:t>Random shark-themed level-clear messages</w:t>
      </w:r>
    </w:p>
    <w:p>
      <w:pPr>
        <w:ind w:left="259" w:hanging="259"/>
      </w:pPr>
      <w:r>
        <w:rPr>
          <w:b/>
        </w:rPr>
        <w:t xml:space="preserve">[ ] </w:t>
      </w:r>
      <w:r>
        <w:t>Generated Web Audio sound effects</w:t>
      </w:r>
    </w:p>
    <w:p>
      <w:pPr>
        <w:ind w:left="259" w:hanging="259"/>
      </w:pPr>
      <w:r>
        <w:rPr>
          <w:b/>
        </w:rPr>
        <w:t xml:space="preserve">[ ] </w:t>
      </w:r>
      <w:r>
        <w:t>Reverb / echo polish for generated sounds</w:t>
      </w:r>
    </w:p>
    <w:p>
      <w:pPr>
        <w:pStyle w:val="Heading1"/>
      </w:pPr>
      <w:r>
        <w:t>Recommended Remaining Phases</w:t>
      </w:r>
    </w:p>
    <w:p>
      <w:pPr>
        <w:pStyle w:val="Heading2"/>
      </w:pPr>
      <w:r>
        <w:t>Phase A - Finish Visual Polish and Readability QA</w:t>
      </w:r>
    </w:p>
    <w:p>
      <w:r>
        <w:rPr>
          <w:i/>
        </w:rPr>
        <w:t>Goal: make the existing game feel visually finished before adding more content.</w:t>
      </w:r>
    </w:p>
    <w:p>
      <w:pPr>
        <w:ind w:left="259" w:hanging="259"/>
      </w:pPr>
      <w:r>
        <w:rPr>
          <w:b/>
        </w:rPr>
        <w:t xml:space="preserve">[ ] </w:t>
      </w:r>
      <w:r>
        <w:t>Run a final shark readability pass after recent art changes.</w:t>
      </w:r>
    </w:p>
    <w:p>
      <w:pPr>
        <w:ind w:left="259" w:hanging="259"/>
      </w:pPr>
      <w:r>
        <w:rPr>
          <w:b/>
        </w:rPr>
        <w:t xml:space="preserve">[ ] </w:t>
      </w:r>
      <w:r>
        <w:t>Check enemy readability against maze walls and Frenzy visuals.</w:t>
      </w:r>
    </w:p>
    <w:p>
      <w:pPr>
        <w:ind w:left="259" w:hanging="259"/>
      </w:pPr>
      <w:r>
        <w:rPr>
          <w:b/>
        </w:rPr>
        <w:t xml:space="preserve">[ ] </w:t>
      </w:r>
      <w:r>
        <w:t>Balance particles, bubbles, and glow effects so they feel lively but not cluttered.</w:t>
      </w:r>
    </w:p>
    <w:p>
      <w:pPr>
        <w:ind w:left="259" w:hanging="259"/>
      </w:pPr>
      <w:r>
        <w:rPr>
          <w:b/>
        </w:rPr>
        <w:t xml:space="preserve">[ ] </w:t>
      </w:r>
      <w:r>
        <w:t>Polish start, pause, level clear, game over, and win screens for consistent style.</w:t>
      </w:r>
    </w:p>
    <w:p>
      <w:pPr>
        <w:ind w:left="259" w:hanging="259"/>
      </w:pPr>
      <w:r>
        <w:rPr>
          <w:b/>
        </w:rPr>
        <w:t xml:space="preserve">[ ] </w:t>
      </w:r>
      <w:r>
        <w:t>Confirm HUD readability on desktop, tablet, and phone.</w:t>
      </w:r>
    </w:p>
    <w:p>
      <w:pPr>
        <w:ind w:left="259" w:hanging="259"/>
      </w:pPr>
      <w:r>
        <w:rPr>
          <w:b/>
        </w:rPr>
        <w:t xml:space="preserve">[ ] </w:t>
      </w:r>
      <w:r>
        <w:t>Run performance check for particles, bubbles, and sounds on mobile.</w:t>
      </w:r>
    </w:p>
    <w:p>
      <w:pPr>
        <w:pStyle w:val="Heading2"/>
      </w:pPr>
      <w:r>
        <w:t>Phase B - Add Golden Fish Bonus Item</w:t>
      </w:r>
    </w:p>
    <w:p>
      <w:r>
        <w:rPr>
          <w:i/>
        </w:rPr>
        <w:t>Goal: add arcade-style risk/reward without changing the core rules.</w:t>
      </w:r>
    </w:p>
    <w:p>
      <w:pPr>
        <w:ind w:left="259" w:hanging="259"/>
      </w:pPr>
      <w:r>
        <w:rPr>
          <w:b/>
        </w:rPr>
        <w:t xml:space="preserve">[ ] </w:t>
      </w:r>
      <w:r>
        <w:t>Create a Golden Fish bonus collectible that appears temporarily.</w:t>
      </w:r>
    </w:p>
    <w:p>
      <w:pPr>
        <w:ind w:left="259" w:hanging="259"/>
      </w:pPr>
      <w:r>
        <w:rPr>
          <w:b/>
        </w:rPr>
        <w:t xml:space="preserve">[ ] </w:t>
      </w:r>
      <w:r>
        <w:t>Make it worth bonus points, such as 100 to 500 points depending on level.</w:t>
      </w:r>
    </w:p>
    <w:p>
      <w:pPr>
        <w:ind w:left="259" w:hanging="259"/>
      </w:pPr>
      <w:r>
        <w:rPr>
          <w:b/>
        </w:rPr>
        <w:t xml:space="preserve">[ ] </w:t>
      </w:r>
      <w:r>
        <w:t>Make it optional; it should not be required to clear a level.</w:t>
      </w:r>
    </w:p>
    <w:p>
      <w:pPr>
        <w:ind w:left="259" w:hanging="259"/>
      </w:pPr>
      <w:r>
        <w:rPr>
          <w:b/>
        </w:rPr>
        <w:t xml:space="preserve">[ ] </w:t>
      </w:r>
      <w:r>
        <w:t>Give it a simple gold fish visual and small shimmer effect.</w:t>
      </w:r>
    </w:p>
    <w:p>
      <w:pPr>
        <w:ind w:left="259" w:hanging="259"/>
      </w:pPr>
      <w:r>
        <w:rPr>
          <w:b/>
        </w:rPr>
        <w:t xml:space="preserve">[ ] </w:t>
      </w:r>
      <w:r>
        <w:t>Add collection sound and particle effect if the audio/effects systems are already stable.</w:t>
      </w:r>
    </w:p>
    <w:p>
      <w:pPr>
        <w:ind w:left="259" w:hanging="259"/>
      </w:pPr>
      <w:r>
        <w:rPr>
          <w:b/>
        </w:rPr>
        <w:t xml:space="preserve">[ ] </w:t>
      </w:r>
      <w:r>
        <w:t>Test that it disappears after a timer and does not break level-clear logic.</w:t>
      </w:r>
    </w:p>
    <w:p>
      <w:pPr>
        <w:pStyle w:val="Heading2"/>
      </w:pPr>
      <w:r>
        <w:t>Phase C - Add Puffer Guard Enemy</w:t>
      </w:r>
    </w:p>
    <w:p>
      <w:r>
        <w:rPr>
          <w:i/>
        </w:rPr>
        <w:t>Goal: add a new enemy type that changes routing strategy.</w:t>
      </w:r>
    </w:p>
    <w:p>
      <w:pPr>
        <w:ind w:left="259" w:hanging="259"/>
      </w:pPr>
      <w:r>
        <w:rPr>
          <w:b/>
        </w:rPr>
        <w:t xml:space="preserve">[ ] </w:t>
      </w:r>
      <w:r>
        <w:t>Create a slow route-blocking enemy called Puffer Guard.</w:t>
      </w:r>
    </w:p>
    <w:p>
      <w:pPr>
        <w:ind w:left="259" w:hanging="259"/>
      </w:pPr>
      <w:r>
        <w:rPr>
          <w:b/>
        </w:rPr>
        <w:t xml:space="preserve">[ ] </w:t>
      </w:r>
      <w:r>
        <w:t>Draw it as a round pufferfish with a defensive/spiky look.</w:t>
      </w:r>
    </w:p>
    <w:p>
      <w:pPr>
        <w:ind w:left="259" w:hanging="259"/>
      </w:pPr>
      <w:r>
        <w:rPr>
          <w:b/>
        </w:rPr>
        <w:t xml:space="preserve">[ ] </w:t>
      </w:r>
      <w:r>
        <w:t>Make it patrol short areas or guard important corridors.</w:t>
      </w:r>
    </w:p>
    <w:p>
      <w:pPr>
        <w:ind w:left="259" w:hanging="259"/>
      </w:pPr>
      <w:r>
        <w:rPr>
          <w:b/>
        </w:rPr>
        <w:t xml:space="preserve">[ ] </w:t>
      </w:r>
      <w:r>
        <w:t>Introduce it only on later levels so early levels remain beginner-friendly.</w:t>
      </w:r>
    </w:p>
    <w:p>
      <w:pPr>
        <w:ind w:left="259" w:hanging="259"/>
      </w:pPr>
      <w:r>
        <w:rPr>
          <w:b/>
        </w:rPr>
        <w:t xml:space="preserve">[ ] </w:t>
      </w:r>
      <w:r>
        <w:t>Make it vulnerable during Frenzy Mode like other enemies.</w:t>
      </w:r>
    </w:p>
    <w:p>
      <w:pPr>
        <w:ind w:left="259" w:hanging="259"/>
      </w:pPr>
      <w:r>
        <w:rPr>
          <w:b/>
        </w:rPr>
        <w:t xml:space="preserve">[ ] </w:t>
      </w:r>
      <w:r>
        <w:t>Test collision, spawn, reset, and debug mode behavior.</w:t>
      </w:r>
    </w:p>
    <w:p>
      <w:pPr>
        <w:pStyle w:val="Heading2"/>
      </w:pPr>
      <w:r>
        <w:t>Phase D - Expand from 3 Levels to 10 Levels</w:t>
      </w:r>
    </w:p>
    <w:p>
      <w:r>
        <w:rPr>
          <w:i/>
        </w:rPr>
        <w:t>Goal: turn the prototype into a more complete arcade experience.</w:t>
      </w:r>
    </w:p>
    <w:p>
      <w:pPr>
        <w:ind w:left="259" w:hanging="259"/>
      </w:pPr>
      <w:r>
        <w:rPr>
          <w:b/>
        </w:rPr>
        <w:t xml:space="preserve">[ ] </w:t>
      </w:r>
      <w:r>
        <w:t>Add or refine maze layouts until there are 10 playable levels.</w:t>
      </w:r>
    </w:p>
    <w:p>
      <w:pPr>
        <w:ind w:left="259" w:hanging="259"/>
      </w:pPr>
      <w:r>
        <w:rPr>
          <w:b/>
        </w:rPr>
        <w:t xml:space="preserve">[ ] </w:t>
      </w:r>
      <w:r>
        <w:t>Ensure each maze has reachable chum and valid enemy spawn points.</w:t>
      </w:r>
    </w:p>
    <w:p>
      <w:pPr>
        <w:ind w:left="259" w:hanging="259"/>
      </w:pPr>
      <w:r>
        <w:rPr>
          <w:b/>
        </w:rPr>
        <w:t xml:space="preserve">[ ] </w:t>
      </w:r>
      <w:r>
        <w:t>Gradually increase difficulty through enemy speed, enemy count, maze complexity, or Frenzy duration.</w:t>
      </w:r>
    </w:p>
    <w:p>
      <w:pPr>
        <w:ind w:left="259" w:hanging="259"/>
      </w:pPr>
      <w:r>
        <w:rPr>
          <w:b/>
        </w:rPr>
        <w:t xml:space="preserve">[ ] </w:t>
      </w:r>
      <w:r>
        <w:t>Keep difficulty fair; avoid sudden spikes.</w:t>
      </w:r>
    </w:p>
    <w:p>
      <w:pPr>
        <w:ind w:left="259" w:hanging="259"/>
      </w:pPr>
      <w:r>
        <w:rPr>
          <w:b/>
        </w:rPr>
        <w:t xml:space="preserve">[ ] </w:t>
      </w:r>
      <w:r>
        <w:t>Decide whether level 10 is the final win condition for version 1.</w:t>
      </w:r>
    </w:p>
    <w:p>
      <w:pPr>
        <w:ind w:left="259" w:hanging="259"/>
      </w:pPr>
      <w:r>
        <w:rPr>
          <w:b/>
        </w:rPr>
        <w:t xml:space="preserve">[ ] </w:t>
      </w:r>
      <w:r>
        <w:t>Use debug mode to test level progression quickly.</w:t>
      </w:r>
    </w:p>
    <w:p>
      <w:pPr>
        <w:pStyle w:val="Heading2"/>
      </w:pPr>
      <w:r>
        <w:t>Phase E - Mobile and GitHub Pages Final QA</w:t>
      </w:r>
    </w:p>
    <w:p>
      <w:r>
        <w:rPr>
          <w:i/>
        </w:rPr>
        <w:t>Goal: make sure the public version works well on the devices the game targets.</w:t>
      </w:r>
    </w:p>
    <w:p>
      <w:pPr>
        <w:ind w:left="259" w:hanging="259"/>
      </w:pPr>
      <w:r>
        <w:rPr>
          <w:b/>
        </w:rPr>
        <w:t xml:space="preserve">[ ] </w:t>
      </w:r>
      <w:r>
        <w:t>Test on Mac desktop browser.</w:t>
      </w:r>
    </w:p>
    <w:p>
      <w:pPr>
        <w:ind w:left="259" w:hanging="259"/>
      </w:pPr>
      <w:r>
        <w:rPr>
          <w:b/>
        </w:rPr>
        <w:t xml:space="preserve">[ ] </w:t>
      </w:r>
      <w:r>
        <w:t>Test on iPhone Safari through the GitHub Pages link.</w:t>
      </w:r>
    </w:p>
    <w:p>
      <w:pPr>
        <w:ind w:left="259" w:hanging="259"/>
      </w:pPr>
      <w:r>
        <w:rPr>
          <w:b/>
        </w:rPr>
        <w:t xml:space="preserve">[ ] </w:t>
      </w:r>
      <w:r>
        <w:t>Test phone portrait and landscape if possible.</w:t>
      </w:r>
    </w:p>
    <w:p>
      <w:pPr>
        <w:ind w:left="259" w:hanging="259"/>
      </w:pPr>
      <w:r>
        <w:rPr>
          <w:b/>
        </w:rPr>
        <w:t xml:space="preserve">[ ] </w:t>
      </w:r>
      <w:r>
        <w:t>Confirm canvas fills the screen cleanly without awkward scrolling.</w:t>
      </w:r>
    </w:p>
    <w:p>
      <w:pPr>
        <w:ind w:left="259" w:hanging="259"/>
      </w:pPr>
      <w:r>
        <w:rPr>
          <w:b/>
        </w:rPr>
        <w:t xml:space="preserve">[ ] </w:t>
      </w:r>
      <w:r>
        <w:t>Confirm tap-to-start, swipe movement, Pause, Mute, and restart all work on mobile.</w:t>
      </w:r>
    </w:p>
    <w:p>
      <w:pPr>
        <w:ind w:left="259" w:hanging="259"/>
      </w:pPr>
      <w:r>
        <w:rPr>
          <w:b/>
        </w:rPr>
        <w:t xml:space="preserve">[ ] </w:t>
      </w:r>
      <w:r>
        <w:t>Refresh and retest after pushing changes to confirm GitHub Pages updates correctly.</w:t>
      </w:r>
    </w:p>
    <w:p>
      <w:pPr>
        <w:pStyle w:val="Heading2"/>
      </w:pPr>
      <w:r>
        <w:t>Phase F - Portfolio / README Finish</w:t>
      </w:r>
    </w:p>
    <w:p>
      <w:r>
        <w:rPr>
          <w:i/>
        </w:rPr>
        <w:t>Goal: make the project presentable as a portfolio piece.</w:t>
      </w:r>
    </w:p>
    <w:p>
      <w:pPr>
        <w:ind w:left="259" w:hanging="259"/>
      </w:pPr>
      <w:r>
        <w:rPr>
          <w:b/>
        </w:rPr>
        <w:t xml:space="preserve">[ ] </w:t>
      </w:r>
      <w:r>
        <w:t>Update README with a clear project description.</w:t>
      </w:r>
    </w:p>
    <w:p>
      <w:pPr>
        <w:ind w:left="259" w:hanging="259"/>
      </w:pPr>
      <w:r>
        <w:rPr>
          <w:b/>
        </w:rPr>
        <w:t xml:space="preserve">[ ] </w:t>
      </w:r>
      <w:r>
        <w:t>Add controls for desktop and mobile.</w:t>
      </w:r>
    </w:p>
    <w:p>
      <w:pPr>
        <w:ind w:left="259" w:hanging="259"/>
      </w:pPr>
      <w:r>
        <w:rPr>
          <w:b/>
        </w:rPr>
        <w:t xml:space="preserve">[ ] </w:t>
      </w:r>
      <w:r>
        <w:t>List main features and current version status.</w:t>
      </w:r>
    </w:p>
    <w:p>
      <w:pPr>
        <w:ind w:left="259" w:hanging="259"/>
      </w:pPr>
      <w:r>
        <w:rPr>
          <w:b/>
        </w:rPr>
        <w:t xml:space="preserve">[ ] </w:t>
      </w:r>
      <w:r>
        <w:t>Add GitHub Pages play link.</w:t>
      </w:r>
    </w:p>
    <w:p>
      <w:pPr>
        <w:ind w:left="259" w:hanging="259"/>
      </w:pPr>
      <w:r>
        <w:rPr>
          <w:b/>
        </w:rPr>
        <w:t xml:space="preserve">[ ] </w:t>
      </w:r>
      <w:r>
        <w:t>Add screenshots or animated GIFs if possible.</w:t>
      </w:r>
    </w:p>
    <w:p>
      <w:pPr>
        <w:ind w:left="259" w:hanging="259"/>
      </w:pPr>
      <w:r>
        <w:rPr>
          <w:b/>
        </w:rPr>
        <w:t xml:space="preserve">[ ] </w:t>
      </w:r>
      <w:r>
        <w:t>Add known issues and future improvements.</w:t>
      </w:r>
    </w:p>
    <w:p>
      <w:pPr>
        <w:ind w:left="259" w:hanging="259"/>
      </w:pPr>
      <w:r>
        <w:rPr>
          <w:b/>
        </w:rPr>
        <w:t xml:space="preserve">[ ] </w:t>
      </w:r>
      <w:r>
        <w:t>Confirm license section is correct.</w:t>
      </w:r>
    </w:p>
    <w:p>
      <w:pPr>
        <w:ind w:left="259" w:hanging="259"/>
      </w:pPr>
      <w:r>
        <w:rPr>
          <w:b/>
        </w:rPr>
        <w:t xml:space="preserve">[ ] </w:t>
      </w:r>
      <w:r>
        <w:t>Make the repository look finished and professional.</w:t>
      </w:r>
    </w:p>
    <w:p>
      <w:pPr>
        <w:pStyle w:val="Heading1"/>
      </w:pPr>
      <w:r>
        <w:t>Optional Later Mechanics from the Design Doc</w:t>
      </w:r>
    </w:p>
    <w:p>
      <w:r>
        <w:t>These are not required for the next version, but they are good future ideas once the main game is stable.</w:t>
      </w:r>
    </w:p>
    <w:p>
      <w:pPr>
        <w:ind w:left="259" w:hanging="259"/>
      </w:pPr>
      <w:r>
        <w:rPr>
          <w:b/>
        </w:rPr>
        <w:t xml:space="preserve">[ ] </w:t>
      </w:r>
      <w:r>
        <w:t>Current tunnels that push or speed up the shark/enemies in certain corridors</w:t>
      </w:r>
    </w:p>
    <w:p>
      <w:pPr>
        <w:ind w:left="259" w:hanging="259"/>
      </w:pPr>
      <w:r>
        <w:rPr>
          <w:b/>
        </w:rPr>
        <w:t xml:space="preserve">[ ] </w:t>
      </w:r>
      <w:r>
        <w:t>Reef gates that open after collecting enough chum</w:t>
      </w:r>
    </w:p>
    <w:p>
      <w:pPr>
        <w:ind w:left="259" w:hanging="259"/>
      </w:pPr>
      <w:r>
        <w:rPr>
          <w:b/>
        </w:rPr>
        <w:t xml:space="preserve">[ ] </w:t>
      </w:r>
      <w:r>
        <w:t>Sonar pulse ability that briefly reveals or slows enemies</w:t>
      </w:r>
    </w:p>
    <w:p>
      <w:pPr>
        <w:ind w:left="259" w:hanging="259"/>
      </w:pPr>
      <w:r>
        <w:rPr>
          <w:b/>
        </w:rPr>
        <w:t xml:space="preserve">[ ] </w:t>
      </w:r>
      <w:r>
        <w:t>Golden Fish routes where the bonus item swims through the maze</w:t>
      </w:r>
    </w:p>
    <w:p>
      <w:pPr>
        <w:ind w:left="259" w:hanging="259"/>
      </w:pPr>
      <w:r>
        <w:rPr>
          <w:b/>
        </w:rPr>
        <w:t xml:space="preserve">[ ] </w:t>
      </w:r>
      <w:r>
        <w:t>More advanced enemy behavior or light pathfinding for the Diver Drone</w:t>
      </w:r>
    </w:p>
    <w:p>
      <w:pPr>
        <w:ind w:left="259" w:hanging="259"/>
      </w:pPr>
      <w:r>
        <w:rPr>
          <w:b/>
        </w:rPr>
        <w:t xml:space="preserve">[ ] </w:t>
      </w:r>
      <w:r>
        <w:t>Additional maze themes such as shipwreck tunnels or underwater ruins</w:t>
      </w:r>
    </w:p>
    <w:p>
      <w:pPr>
        <w:ind w:left="259" w:hanging="259"/>
      </w:pPr>
      <w:r>
        <w:rPr>
          <w:b/>
        </w:rPr>
        <w:t xml:space="preserve">[ ] </w:t>
      </w:r>
      <w:r>
        <w:t>Background music loop with mute support</w:t>
      </w:r>
    </w:p>
    <w:p>
      <w:pPr>
        <w:ind w:left="259" w:hanging="259"/>
      </w:pPr>
      <w:r>
        <w:rPr>
          <w:b/>
        </w:rPr>
        <w:t xml:space="preserve">[ ] </w:t>
      </w:r>
      <w:r>
        <w:t>Settings screen for volume, difficulty, or control mode</w:t>
      </w:r>
    </w:p>
    <w:p>
      <w:pPr>
        <w:pStyle w:val="Heading1"/>
      </w:pPr>
      <w:r>
        <w:t>Recommended Next Development Order</w:t>
      </w:r>
    </w:p>
    <w:p>
      <w:pPr>
        <w:ind w:left="360"/>
      </w:pPr>
      <w:r>
        <w:rPr>
          <w:b/>
        </w:rPr>
        <w:t xml:space="preserve">1. </w:t>
      </w:r>
      <w:r>
        <w:t>Finalize visual readability and mobile layout checks.</w:t>
      </w:r>
    </w:p>
    <w:p>
      <w:pPr>
        <w:ind w:left="360"/>
      </w:pPr>
      <w:r>
        <w:rPr>
          <w:b/>
        </w:rPr>
        <w:t xml:space="preserve">2. </w:t>
      </w:r>
      <w:r>
        <w:t>Add the Golden Fish bonus item.</w:t>
      </w:r>
    </w:p>
    <w:p>
      <w:pPr>
        <w:ind w:left="360"/>
      </w:pPr>
      <w:r>
        <w:rPr>
          <w:b/>
        </w:rPr>
        <w:t xml:space="preserve">3. </w:t>
      </w:r>
      <w:r>
        <w:t>Add the Puffer Guard enemy.</w:t>
      </w:r>
    </w:p>
    <w:p>
      <w:pPr>
        <w:ind w:left="360"/>
      </w:pPr>
      <w:r>
        <w:rPr>
          <w:b/>
        </w:rPr>
        <w:t xml:space="preserve">4. </w:t>
      </w:r>
      <w:r>
        <w:t>Expand to 10 levels with difficulty scaling.</w:t>
      </w:r>
    </w:p>
    <w:p>
      <w:pPr>
        <w:ind w:left="360"/>
      </w:pPr>
      <w:r>
        <w:rPr>
          <w:b/>
        </w:rPr>
        <w:t xml:space="preserve">5. </w:t>
      </w:r>
      <w:r>
        <w:t>Run full desktop/mobile/GitHub Pages QA.</w:t>
      </w:r>
    </w:p>
    <w:p>
      <w:pPr>
        <w:ind w:left="360"/>
      </w:pPr>
      <w:r>
        <w:rPr>
          <w:b/>
        </w:rPr>
        <w:t xml:space="preserve">6. </w:t>
      </w:r>
      <w:r>
        <w:t>Update README and portfolio materials.</w:t>
      </w:r>
    </w:p>
    <w:p>
      <w:pPr>
        <w:pStyle w:val="Heading1"/>
      </w:pPr>
      <w:r>
        <w:t>Regression Testing Checklist</w:t>
      </w:r>
    </w:p>
    <w:p>
      <w:r>
        <w:t>Run this checklist after each major feature branch before merging back to main.</w:t>
      </w:r>
    </w:p>
    <w:p>
      <w:pPr>
        <w:ind w:left="259" w:hanging="259"/>
      </w:pPr>
      <w:r>
        <w:rPr>
          <w:b/>
        </w:rPr>
        <w:t xml:space="preserve">[ ] </w:t>
      </w:r>
      <w:r>
        <w:t>Start screen loads correctly.</w:t>
      </w:r>
    </w:p>
    <w:p>
      <w:pPr>
        <w:ind w:left="259" w:hanging="259"/>
      </w:pPr>
      <w:r>
        <w:rPr>
          <w:b/>
        </w:rPr>
        <w:t xml:space="preserve">[ ] </w:t>
      </w:r>
      <w:r>
        <w:t>Space/tap starts the game.</w:t>
      </w:r>
    </w:p>
    <w:p>
      <w:pPr>
        <w:ind w:left="259" w:hanging="259"/>
      </w:pPr>
      <w:r>
        <w:rPr>
          <w:b/>
        </w:rPr>
        <w:t xml:space="preserve">[ ] </w:t>
      </w:r>
      <w:r>
        <w:t>Keyboard and swipe movement work.</w:t>
      </w:r>
    </w:p>
    <w:p>
      <w:pPr>
        <w:ind w:left="259" w:hanging="259"/>
      </w:pPr>
      <w:r>
        <w:rPr>
          <w:b/>
        </w:rPr>
        <w:t xml:space="preserve">[ ] </w:t>
      </w:r>
      <w:r>
        <w:t>Shark cannot pass through walls.</w:t>
      </w:r>
    </w:p>
    <w:p>
      <w:pPr>
        <w:ind w:left="259" w:hanging="259"/>
      </w:pPr>
      <w:r>
        <w:rPr>
          <w:b/>
        </w:rPr>
        <w:t xml:space="preserve">[ ] </w:t>
      </w:r>
      <w:r>
        <w:t>Chum collection updates score and Chum Left.</w:t>
      </w:r>
    </w:p>
    <w:p>
      <w:pPr>
        <w:ind w:left="259" w:hanging="259"/>
      </w:pPr>
      <w:r>
        <w:rPr>
          <w:b/>
        </w:rPr>
        <w:t xml:space="preserve">[ ] </w:t>
      </w:r>
      <w:r>
        <w:t>Frenzy Bait triggers Frenzy Mode.</w:t>
      </w:r>
    </w:p>
    <w:p>
      <w:pPr>
        <w:ind w:left="259" w:hanging="259"/>
      </w:pPr>
      <w:r>
        <w:rPr>
          <w:b/>
        </w:rPr>
        <w:t xml:space="preserve">[ ] </w:t>
      </w:r>
      <w:r>
        <w:t>Enemies are dangerous when normal and vulnerable during Frenzy Mode.</w:t>
      </w:r>
    </w:p>
    <w:p>
      <w:pPr>
        <w:ind w:left="259" w:hanging="259"/>
      </w:pPr>
      <w:r>
        <w:rPr>
          <w:b/>
        </w:rPr>
        <w:t xml:space="preserve">[ ] </w:t>
      </w:r>
      <w:r>
        <w:t>Lives decrease correctly on enemy collision.</w:t>
      </w:r>
    </w:p>
    <w:p>
      <w:pPr>
        <w:ind w:left="259" w:hanging="259"/>
      </w:pPr>
      <w:r>
        <w:rPr>
          <w:b/>
        </w:rPr>
        <w:t xml:space="preserve">[ ] </w:t>
      </w:r>
      <w:r>
        <w:t>Game over and restart work.</w:t>
      </w:r>
    </w:p>
    <w:p>
      <w:pPr>
        <w:ind w:left="259" w:hanging="259"/>
      </w:pPr>
      <w:r>
        <w:rPr>
          <w:b/>
        </w:rPr>
        <w:t xml:space="preserve">[ ] </w:t>
      </w:r>
      <w:r>
        <w:t>Level clear advances to the next level.</w:t>
      </w:r>
    </w:p>
    <w:p>
      <w:pPr>
        <w:ind w:left="259" w:hanging="259"/>
      </w:pPr>
      <w:r>
        <w:rPr>
          <w:b/>
        </w:rPr>
        <w:t xml:space="preserve">[ ] </w:t>
      </w:r>
      <w:r>
        <w:t>Level-clear shark pun displays and changes randomly.</w:t>
      </w:r>
    </w:p>
    <w:p>
      <w:pPr>
        <w:ind w:left="259" w:hanging="259"/>
      </w:pPr>
      <w:r>
        <w:rPr>
          <w:b/>
        </w:rPr>
        <w:t xml:space="preserve">[ ] </w:t>
      </w:r>
      <w:r>
        <w:t>Win screen appears after the final level.</w:t>
      </w:r>
    </w:p>
    <w:p>
      <w:pPr>
        <w:ind w:left="259" w:hanging="259"/>
      </w:pPr>
      <w:r>
        <w:rPr>
          <w:b/>
        </w:rPr>
        <w:t xml:space="preserve">[ ] </w:t>
      </w:r>
      <w:r>
        <w:t>Pause/resume freezes movement and timers.</w:t>
      </w:r>
    </w:p>
    <w:p>
      <w:pPr>
        <w:ind w:left="259" w:hanging="259"/>
      </w:pPr>
      <w:r>
        <w:rPr>
          <w:b/>
        </w:rPr>
        <w:t xml:space="preserve">[ ] </w:t>
      </w:r>
      <w:r>
        <w:t>Mute button works and preference persists if enabled.</w:t>
      </w:r>
    </w:p>
    <w:p>
      <w:pPr>
        <w:ind w:left="259" w:hanging="259"/>
      </w:pPr>
      <w:r>
        <w:rPr>
          <w:b/>
        </w:rPr>
        <w:t xml:space="preserve">[ ] </w:t>
      </w:r>
      <w:r>
        <w:t>High score persists after refresh.</w:t>
      </w:r>
    </w:p>
    <w:p>
      <w:pPr>
        <w:ind w:left="259" w:hanging="259"/>
      </w:pPr>
      <w:r>
        <w:rPr>
          <w:b/>
        </w:rPr>
        <w:t xml:space="preserve">[ ] </w:t>
      </w:r>
      <w:r>
        <w:t>Debug mode disables enemies and does not break level progression.</w:t>
      </w:r>
    </w:p>
    <w:p>
      <w:pPr>
        <w:ind w:left="259" w:hanging="259"/>
      </w:pPr>
      <w:r>
        <w:rPr>
          <w:b/>
        </w:rPr>
        <w:t xml:space="preserve">[ ] </w:t>
      </w:r>
      <w:r>
        <w:t>Game remains readable on desktop.</w:t>
      </w:r>
    </w:p>
    <w:p>
      <w:pPr>
        <w:ind w:left="259" w:hanging="259"/>
      </w:pPr>
      <w:r>
        <w:rPr>
          <w:b/>
        </w:rPr>
        <w:t xml:space="preserve">[ ] </w:t>
      </w:r>
      <w:r>
        <w:t>Game remains playable on iPhone through GitHub Pages.</w:t>
      </w:r>
    </w:p>
    <w:p>
      <w:pPr>
        <w:pStyle w:val="Heading1"/>
      </w:pPr>
      <w:r>
        <w:t>Recommended Git Workflow</w:t>
      </w:r>
    </w:p>
    <w:p>
      <w:r>
        <w:t>Use a feature branch for each significant change, test it, then merge back into main.</w:t>
      </w:r>
    </w:p>
    <w:p>
      <w:pPr>
        <w:ind w:left="259" w:hanging="259"/>
      </w:pPr>
      <w:r>
        <w:rPr>
          <w:b/>
        </w:rPr>
        <w:t xml:space="preserve">[ ] </w:t>
      </w:r>
      <w:r>
        <w:t>Create a branch for the next feature.</w:t>
      </w:r>
    </w:p>
    <w:p>
      <w:pPr>
        <w:ind w:left="259" w:hanging="259"/>
      </w:pPr>
      <w:r>
        <w:rPr>
          <w:b/>
        </w:rPr>
        <w:t xml:space="preserve">[ ] </w:t>
      </w:r>
      <w:r>
        <w:t>Run Codex prompt and test locally.</w:t>
      </w:r>
    </w:p>
    <w:p>
      <w:pPr>
        <w:ind w:left="259" w:hanging="259"/>
      </w:pPr>
      <w:r>
        <w:rPr>
          <w:b/>
        </w:rPr>
        <w:t xml:space="preserve">[ ] </w:t>
      </w:r>
      <w:r>
        <w:t>Commit with a clear message.</w:t>
      </w:r>
    </w:p>
    <w:p>
      <w:pPr>
        <w:ind w:left="259" w:hanging="259"/>
      </w:pPr>
      <w:r>
        <w:rPr>
          <w:b/>
        </w:rPr>
        <w:t xml:space="preserve">[ ] </w:t>
      </w:r>
      <w:r>
        <w:t>Merge into local main when stable.</w:t>
      </w:r>
    </w:p>
    <w:p>
      <w:pPr>
        <w:ind w:left="259" w:hanging="259"/>
      </w:pPr>
      <w:r>
        <w:rPr>
          <w:b/>
        </w:rPr>
        <w:t xml:space="preserve">[ ] </w:t>
      </w:r>
      <w:r>
        <w:t>Push main to GitHub.</w:t>
      </w:r>
    </w:p>
    <w:p>
      <w:pPr>
        <w:ind w:left="259" w:hanging="259"/>
      </w:pPr>
      <w:r>
        <w:rPr>
          <w:b/>
        </w:rPr>
        <w:t xml:space="preserve">[ ] </w:t>
      </w:r>
      <w:r>
        <w:t>Test GitHub Pages after deployment updates.</w:t>
      </w:r>
    </w:p>
    <w:p>
      <w:pPr>
        <w:pStyle w:val="Heading1"/>
      </w:pPr>
      <w:r>
        <w:t>Helpful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F5E7A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5112"/>
            <w:shd w:fill="0F5E7A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Command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Check status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git status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Create and switch to branch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git checkout -b feature-name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Commit changes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git add .</w:t>
              <w:br/>
              <w:t>git commit -m "Describe change"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Merge feature into main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git checkout main</w:t>
              <w:br/>
              <w:t>git pull origin main</w:t>
              <w:br/>
              <w:t>git merge feature-name</w:t>
              <w:br/>
              <w:t>git push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Delete local branch after merge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git branch -d feature-name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Run local server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python3 -m http.server 8000</w:t>
            </w:r>
          </w:p>
        </w:tc>
      </w:tr>
    </w:tbl>
    <w:p>
      <w:pPr>
        <w:jc w:val="center"/>
      </w:pPr>
      <w:r>
        <w:rPr>
          <w:i/>
          <w:color w:val="64748B"/>
          <w:sz w:val="18"/>
        </w:rPr>
        <w:t>Chomp - TODO Roadmap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F5E7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E749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55E7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F5E7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