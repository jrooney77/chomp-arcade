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7896"/>
          <w:sz w:val="44"/>
        </w:rPr>
        <w:t>CHOMP Roadmap and Development Plan</w:t>
      </w:r>
    </w:p>
    <w:p>
      <w:pPr>
        <w:jc w:val="center"/>
      </w:pPr>
      <w:r>
        <w:rPr>
          <w:rFonts w:ascii="Arial" w:hAnsi="Arial"/>
          <w:color w:val="606973"/>
          <w:sz w:val="22"/>
        </w:rPr>
        <w:t>Current status, revised direction, and remaining priorities</w:t>
      </w:r>
    </w:p>
    <w:p>
      <w:pPr>
        <w:jc w:val="center"/>
      </w:pPr>
      <w:r>
        <w:rPr>
          <w:rFonts w:ascii="Arial" w:hAnsi="Arial"/>
          <w:i/>
          <w:color w:val="606973"/>
          <w:sz w:val="18"/>
        </w:rPr>
        <w:t>Revision date: July 23, 2026</w:t>
      </w:r>
    </w:p>
    <w:p>
      <w:pPr>
        <w:pStyle w:val="Heading1"/>
      </w:pPr>
      <w:r>
        <w:rPr>
          <w:rFonts w:ascii="Arial" w:hAnsi="Arial"/>
          <w:color w:val="1F7896"/>
        </w:rPr>
        <w:t>Current Snapshot</w:t>
      </w:r>
    </w:p>
    <w:p>
      <w:pPr/>
      <w:r>
        <w:t>CHOMP has grown from a small Canvas maze prototype into a complete 50-level browser arcade game published for GitHub Pages. The present focus is testing, balancing, reliability, and targeted polish rather than adding many new gameplay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789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789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Current 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Core game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Browser-based HTML Canvas arcade game with 50 playable levels, desktop/mobile controls, pause, restart, high-score display, high-score storage, level progression, and final victory.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Enemy roster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Dolphin Patrol, Electric Eel, Diver Drone, and Puffer Guard are implemented and used across the level set.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Collectibles and power systems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Chum, Frenzy Bait, Golden Fish, Frenzy Mode, score bonuses, and level clear bonuses are implemented.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Lives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The player starts with 3 lives. Extra-life rewards are implemented after every 3 completed levels with a 5-life cap and no final-level reward; browser verification remains a next priority.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Audio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Main music, start-screen music, Frenzy music, timer-based Frenzy slowdown, death sound, final victory music, generated arcade SFX, mute, saved mute preference, and Web Audio unlock handling are implemented.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Screens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Layout Option 1 start screen, animated left attract panel, decorative menu CHOMP art, final victory celebration, animated stats, bubbles, confetti, glow effects, and replay CTA are implemented.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Debug tools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Debug controls are hidden during normal play and enabled only with ?debug=1. Debug scores do not save over real high scores; public/debug behavior needs browser verification.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7896"/>
        </w:rPr>
        <w:t>Completed</w:t>
      </w:r>
    </w:p>
    <w:p>
      <w:pPr>
        <w:pStyle w:val="Heading2"/>
      </w:pPr>
      <w:r>
        <w:rPr>
          <w:rFonts w:ascii="Arial" w:hAnsi="Arial"/>
          <w:color w:val="182430"/>
        </w:rPr>
        <w:t>Core Game</w:t>
      </w:r>
    </w:p>
    <w:p>
      <w:pPr>
        <w:pStyle w:val="ListBullet"/>
      </w:pPr>
      <w:r>
        <w:t>Browser-based HTML, CSS, JavaScript, and Canvas implementation.</w:t>
      </w:r>
    </w:p>
    <w:p>
      <w:pPr>
        <w:pStyle w:val="ListBullet"/>
      </w:pPr>
      <w:r>
        <w:t>Tile-based reef maze system with wall collision and reachable collectible validation.</w:t>
      </w:r>
    </w:p>
    <w:p>
      <w:pPr>
        <w:pStyle w:val="ListBullet"/>
      </w:pPr>
      <w:r>
        <w:t>50 playable levels with increasing later-level challenge and final victory after Level 50.</w:t>
      </w:r>
    </w:p>
    <w:p>
      <w:pPr>
        <w:pStyle w:val="ListBullet"/>
      </w:pPr>
      <w:r>
        <w:t>Keyboard, WASD, mobile swipe, tap/click start, pause, restart, and replay support.</w:t>
      </w:r>
    </w:p>
    <w:p>
      <w:pPr>
        <w:pStyle w:val="ListBullet"/>
      </w:pPr>
      <w:r>
        <w:t>Score, chum-left counter, lives display, level display, high-score display, and local high-score storage during normal play.</w:t>
      </w:r>
    </w:p>
    <w:p>
      <w:pPr>
        <w:pStyle w:val="ListBullet"/>
      </w:pPr>
      <w:r>
        <w:t>Golden Fish bonus system with temporary appearance, score reward, shimmer, collection effects, and optional completion role.</w:t>
      </w:r>
    </w:p>
    <w:p>
      <w:pPr>
        <w:pStyle w:val="ListBullet"/>
      </w:pPr>
      <w:r>
        <w:t>Frenzy Mode from Frenzy Bait, vulnerable enemy states, escalating enemy-chomp scores, visual feedback, and timer display.</w:t>
      </w:r>
    </w:p>
    <w:p>
      <w:pPr>
        <w:pStyle w:val="Heading2"/>
      </w:pPr>
      <w:r>
        <w:rPr>
          <w:rFonts w:ascii="Arial" w:hAnsi="Arial"/>
          <w:color w:val="182430"/>
        </w:rPr>
        <w:t>Enemy Roster</w:t>
      </w:r>
    </w:p>
    <w:p>
      <w:pPr>
        <w:pStyle w:val="ListBullet"/>
      </w:pPr>
      <w:r>
        <w:t>Dolphin Patrol: fast pursuit pressure and classic chase threat.</w:t>
      </w:r>
    </w:p>
    <w:p>
      <w:pPr>
        <w:pStyle w:val="ListBullet"/>
      </w:pPr>
      <w:r>
        <w:t>Electric Eel: slithering route pressure with electric visual identity.</w:t>
      </w:r>
    </w:p>
    <w:p>
      <w:pPr>
        <w:pStyle w:val="ListBullet"/>
      </w:pPr>
      <w:r>
        <w:t>Diver Drone: more intentional hunter behavior with scanning presentation.</w:t>
      </w:r>
    </w:p>
    <w:p>
      <w:pPr>
        <w:pStyle w:val="ListBullet"/>
      </w:pPr>
      <w:r>
        <w:t>Puffer Guard: route-control enemy that inflates and pressures space without serving as a permanent wall when levels are balanced correctly.</w:t>
      </w:r>
    </w:p>
    <w:p>
      <w:pPr>
        <w:pStyle w:val="Heading2"/>
      </w:pPr>
      <w:r>
        <w:rPr>
          <w:rFonts w:ascii="Arial" w:hAnsi="Arial"/>
          <w:color w:val="182430"/>
        </w:rPr>
        <w:t>Player Presentation</w:t>
      </w:r>
    </w:p>
    <w:p>
      <w:pPr>
        <w:pStyle w:val="ListBullet"/>
      </w:pPr>
      <w:r>
        <w:t>Updated CHOMP movement, direction rotation, angry eye, and Pac-Man-style chomp animation.</w:t>
      </w:r>
    </w:p>
    <w:p>
      <w:pPr>
        <w:pStyle w:val="ListBullet"/>
      </w:pPr>
      <w:r>
        <w:t>Shark bubble effects and collection particles.</w:t>
      </w:r>
    </w:p>
    <w:p>
      <w:pPr>
        <w:pStyle w:val="ListBullet"/>
      </w:pPr>
      <w:r>
        <w:t>Polished player-death animation synchronized to the full decoded death WAV duration.</w:t>
      </w:r>
    </w:p>
    <w:p>
      <w:pPr>
        <w:pStyle w:val="ListBullet"/>
      </w:pPr>
      <w:r>
        <w:t>Death flow freezes normal shark movement, plays the death sound once, animates shock/spin/shrink/fade, then respawns or enters game over.</w:t>
      </w:r>
    </w:p>
    <w:p>
      <w:pPr>
        <w:pStyle w:val="ListBullet"/>
      </w:pPr>
      <w:r>
        <w:t>Menu and victory screens use separate decorative CHOMP artwork so the approved gameplay shark remains unchanged.</w:t>
      </w:r>
    </w:p>
    <w:p>
      <w:pPr>
        <w:pStyle w:val="Heading2"/>
      </w:pPr>
      <w:r>
        <w:rPr>
          <w:rFonts w:ascii="Arial" w:hAnsi="Arial"/>
          <w:color w:val="182430"/>
        </w:rPr>
        <w:t>Audio</w:t>
      </w:r>
    </w:p>
    <w:p>
      <w:pPr>
        <w:pStyle w:val="ListBullet"/>
      </w:pPr>
      <w:r>
        <w:t>Main gameplay music loop and start-screen music behavior.</w:t>
      </w:r>
    </w:p>
    <w:p>
      <w:pPr>
        <w:pStyle w:val="ListBullet"/>
      </w:pPr>
      <w:r>
        <w:t>Frenzy music loop with timer-based playback-rate slowdown near the end of Frenzy Mode.</w:t>
      </w:r>
    </w:p>
    <w:p>
      <w:pPr>
        <w:pStyle w:val="ListBullet"/>
      </w:pPr>
      <w:r>
        <w:t>Death sound, final victory music, generated arcade SFX, music ducking, and mute support.</w:t>
      </w:r>
    </w:p>
    <w:p>
      <w:pPr>
        <w:pStyle w:val="ListBullet"/>
      </w:pPr>
      <w:r>
        <w:t>Saved mute preference and Web Audio browser-unlock handling for desktop and mobile browsers.</w:t>
      </w:r>
    </w:p>
    <w:p>
      <w:pPr>
        <w:pStyle w:val="ListBullet"/>
      </w:pPr>
      <w:r>
        <w:t>GitHub Pages production audio assets are included in the repository rather than served as unsupported LFS pointers.</w:t>
      </w:r>
    </w:p>
    <w:p>
      <w:pPr>
        <w:pStyle w:val="ListBullet"/>
      </w:pPr>
      <w:r>
        <w:t>Temporary audio diagnostics were removed after validation; concise production warnings remain for genuine failures.</w:t>
      </w:r>
    </w:p>
    <w:p>
      <w:pPr>
        <w:pStyle w:val="Heading2"/>
      </w:pPr>
      <w:r>
        <w:rPr>
          <w:rFonts w:ascii="Arial" w:hAnsi="Arial"/>
          <w:color w:val="182430"/>
        </w:rPr>
        <w:t>Start Screen</w:t>
      </w:r>
    </w:p>
    <w:p>
      <w:pPr>
        <w:pStyle w:val="ListBullet"/>
      </w:pPr>
      <w:r>
        <w:t>Layout Option 1 with large decorative CHOMP hero art, supporting enemy character artwork, clear objectives, controls, and strong start CTA.</w:t>
      </w:r>
    </w:p>
    <w:p>
      <w:pPr>
        <w:pStyle w:val="ListBullet"/>
      </w:pPr>
      <w:r>
        <w:t>Animated left-side arcade attract sequence introduces CHOMP, Dolphin Patrol, Electric Eel, Diver Drone, and Puffer Guard.</w:t>
      </w:r>
    </w:p>
    <w:p>
      <w:pPr>
        <w:pStyle w:val="ListBullet"/>
      </w:pPr>
      <w:r>
        <w:t>Attract sequence includes scanline wipes, tuned easing, readable character labels, and start-screen main music.</w:t>
      </w:r>
    </w:p>
    <w:p>
      <w:pPr>
        <w:pStyle w:val="Heading2"/>
      </w:pPr>
      <w:r>
        <w:rPr>
          <w:rFonts w:ascii="Arial" w:hAnsi="Arial"/>
          <w:color w:val="182430"/>
        </w:rPr>
        <w:t>Final Victory Screen</w:t>
      </w:r>
    </w:p>
    <w:p>
      <w:pPr>
        <w:pStyle w:val="ListBullet"/>
      </w:pPr>
      <w:r>
        <w:t>Celebration after clearing all 50 levels.</w:t>
      </w:r>
    </w:p>
    <w:p>
      <w:pPr>
        <w:pStyle w:val="ListBullet"/>
      </w:pPr>
      <w:r>
        <w:t>Animated CHOMP hero entrance, spotlight/glow treatment, confetti, bubbles, animated stat counters, new-high-score presentation, replay CTA, and victory music.</w:t>
      </w:r>
    </w:p>
    <w:p>
      <w:pPr>
        <w:pStyle w:val="Heading1"/>
      </w:pPr>
      <w:r>
        <w:rPr>
          <w:rFonts w:ascii="Arial" w:hAnsi="Arial"/>
          <w:color w:val="1F7896"/>
        </w:rPr>
        <w:t>Recently Completed</w:t>
      </w:r>
    </w:p>
    <w:p>
      <w:pPr>
        <w:pStyle w:val="ListBullet"/>
      </w:pPr>
      <w:r>
        <w:t>Extra-life reward implementation: one life after every third completed level, maximum 5 lives, no reward after Level 50, duplicate reward prevention, visual badge, particles, and existing generated SFX cue. Browser verification remains pending.</w:t>
      </w:r>
    </w:p>
    <w:p>
      <w:pPr>
        <w:pStyle w:val="ListBullet"/>
      </w:pPr>
      <w:r>
        <w:t>Debug-mode restriction: debug tools are hidden from normal players, enabled only by ?debug=1, distinguish level jumping from completing the current level, and suppress high-score saving during debug sessions. Browser verification remains pending.</w:t>
      </w:r>
    </w:p>
    <w:p>
      <w:pPr>
        <w:pStyle w:val="ListBullet"/>
      </w:pPr>
      <w:r>
        <w:t>Start and victory screen polish: decorative art, animated attract sequence, tuned transitions, final celebration animation, and responsive presentation updates.</w:t>
      </w:r>
    </w:p>
    <w:p>
      <w:pPr>
        <w:pStyle w:val="Heading1"/>
      </w:pPr>
      <w:r>
        <w:rPr>
          <w:rFonts w:ascii="Arial" w:hAnsi="Arial"/>
          <w:color w:val="1F7896"/>
        </w:rPr>
        <w:t>In Progress</w:t>
      </w:r>
    </w:p>
    <w:p>
      <w:pPr>
        <w:pStyle w:val="ListBullet"/>
      </w:pPr>
      <w:r>
        <w:t>End-to-end browser playtesting of the full 50-level run.</w:t>
      </w:r>
    </w:p>
    <w:p>
      <w:pPr>
        <w:pStyle w:val="ListBullet"/>
      </w:pPr>
      <w:r>
        <w:t>Balance review for early-mid difficulty pressure, especially Levels 4-10 and Levels 8-10 enemy density.</w:t>
      </w:r>
    </w:p>
    <w:p>
      <w:pPr>
        <w:pStyle w:val="ListBullet"/>
      </w:pPr>
      <w:r>
        <w:t>Verification of new extra-life and debug-mode behavior on local server and GitHub Pages.</w:t>
      </w:r>
    </w:p>
    <w:p>
      <w:pPr>
        <w:pStyle w:val="ListBullet"/>
      </w:pPr>
      <w:r>
        <w:t>Audio regression testing across desktop, mobile, Chrome, and Safari.</w:t>
      </w:r>
    </w:p>
    <w:p>
      <w:pPr>
        <w:pStyle w:val="Heading1"/>
      </w:pPr>
      <w:r>
        <w:rPr>
          <w:rFonts w:ascii="Arial" w:hAnsi="Arial"/>
          <w:color w:val="1F7896"/>
        </w:rPr>
        <w:t>Next Priorities</w:t>
      </w:r>
    </w:p>
    <w:p>
      <w:pPr>
        <w:pStyle w:val="ListNumber"/>
      </w:pPr>
      <w:r>
        <w:t>Browser playtesting and balancing of Levels 4-10.</w:t>
      </w:r>
    </w:p>
    <w:p>
      <w:pPr>
        <w:pStyle w:val="ListNumber"/>
      </w:pPr>
      <w:r>
        <w:t>Pay particular attention to enemy density and pressure in Levels 8-10.</w:t>
      </w:r>
    </w:p>
    <w:p>
      <w:pPr>
        <w:pStyle w:val="ListNumber"/>
      </w:pPr>
      <w:r>
        <w:t>Verify the extra-life system at Levels 3, 6, 9, and the 5-life cap.</w:t>
      </w:r>
    </w:p>
    <w:p>
      <w:pPr>
        <w:pStyle w:val="ListNumber"/>
      </w:pPr>
      <w:r>
        <w:t>Verify public-mode and ?debug=1 behavior.</w:t>
      </w:r>
    </w:p>
    <w:p>
      <w:pPr>
        <w:pStyle w:val="ListNumber"/>
      </w:pPr>
      <w:r>
        <w:t>Full audio testing on local server, GitHub Pages, Safari, Chrome, desktop, and mobile.</w:t>
      </w:r>
    </w:p>
    <w:p>
      <w:pPr>
        <w:pStyle w:val="ListNumber"/>
      </w:pPr>
      <w:r>
        <w:t>Check MP3 conversion only if WAV download size becomes a measurable performance problem.</w:t>
      </w:r>
    </w:p>
    <w:p>
      <w:pPr>
        <w:pStyle w:val="ListNumber"/>
      </w:pPr>
      <w:r>
        <w:t>Test start-screen and victory-screen responsiveness at common desktop and mobile sizes.</w:t>
      </w:r>
    </w:p>
    <w:p>
      <w:pPr>
        <w:pStyle w:val="ListNumber"/>
      </w:pPr>
      <w:r>
        <w:t>Confirm all 50 levels can be completed without unreachable chum or invalid spawn positions.</w:t>
      </w:r>
    </w:p>
    <w:p>
      <w:pPr>
        <w:pStyle w:val="ListNumber"/>
      </w:pPr>
      <w:r>
        <w:t>Continue balancing late-game difficulty before adding new levels or major mechanics.</w:t>
      </w:r>
    </w:p>
    <w:p>
      <w:pPr>
        <w:pStyle w:val="ListNumber"/>
      </w:pPr>
      <w:r>
        <w:t>Final cleanup of unused code, comments, temporary assets, and development-only logs.</w:t>
      </w:r>
    </w:p>
    <w:p>
      <w:pPr>
        <w:pStyle w:val="Heading1"/>
      </w:pPr>
      <w:r>
        <w:rPr>
          <w:rFonts w:ascii="Arial" w:hAnsi="Arial"/>
          <w:color w:val="1F7896"/>
        </w:rPr>
        <w:t>Future Ideas</w:t>
      </w:r>
    </w:p>
    <w:p>
      <w:pPr/>
      <w:r>
        <w:t>These are optional ideas, not committed requirements.</w:t>
      </w:r>
    </w:p>
    <w:p>
      <w:pPr>
        <w:pStyle w:val="ListBullet"/>
      </w:pPr>
      <w:r>
        <w:t>Additional sound effects.</w:t>
      </w:r>
    </w:p>
    <w:p>
      <w:pPr>
        <w:pStyle w:val="ListBullet"/>
      </w:pPr>
      <w:r>
        <w:t>More menu illustration polish.</w:t>
      </w:r>
    </w:p>
    <w:p>
      <w:pPr>
        <w:pStyle w:val="ListBullet"/>
      </w:pPr>
      <w:r>
        <w:t>Additional enemy animation refinement.</w:t>
      </w:r>
    </w:p>
    <w:p>
      <w:pPr>
        <w:pStyle w:val="ListBullet"/>
      </w:pPr>
      <w:r>
        <w:t>Achievement system.</w:t>
      </w:r>
    </w:p>
    <w:p>
      <w:pPr>
        <w:pStyle w:val="ListBullet"/>
      </w:pPr>
      <w:r>
        <w:t>Alternate visual themes.</w:t>
      </w:r>
    </w:p>
    <w:p>
      <w:pPr>
        <w:pStyle w:val="ListBullet"/>
      </w:pPr>
      <w:r>
        <w:t>Expanded accessibility options.</w:t>
      </w:r>
    </w:p>
    <w:p>
      <w:pPr>
        <w:pStyle w:val="ListBullet"/>
      </w:pPr>
      <w:r>
        <w:t>Controller support.</w:t>
      </w:r>
    </w:p>
    <w:p>
      <w:pPr>
        <w:pStyle w:val="ListBullet"/>
      </w:pPr>
      <w:r>
        <w:t>Packaging CHOMP for a home arcade cabinet.</w:t>
      </w:r>
    </w:p>
    <w:p>
      <w:pPr>
        <w:pStyle w:val="ListBullet"/>
      </w:pPr>
      <w:r>
        <w:t>A separate Scorched Earth-style project after CHOMP reaches a stable release.</w:t>
      </w:r>
    </w:p>
    <w:p>
      <w:pPr>
        <w:pStyle w:val="Heading1"/>
      </w:pPr>
      <w:r>
        <w:rPr>
          <w:rFonts w:ascii="Arial" w:hAnsi="Arial"/>
          <w:color w:val="1F7896"/>
        </w:rPr>
        <w:t>Deferred / Not Currently Planned</w:t>
      </w:r>
    </w:p>
    <w:p>
      <w:pPr>
        <w:pStyle w:val="ListBullet"/>
      </w:pPr>
      <w:r>
        <w:t>New enemy types for the current stabilization phase.</w:t>
      </w:r>
    </w:p>
    <w:p>
      <w:pPr>
        <w:pStyle w:val="ListBullet"/>
      </w:pPr>
      <w:r>
        <w:t>Large new gameplay systems before the 50-level build is balanced and reliable.</w:t>
      </w:r>
    </w:p>
    <w:p>
      <w:pPr>
        <w:pStyle w:val="ListBullet"/>
      </w:pPr>
      <w:r>
        <w:t>Additional levels beyond the configured 50-level release path.</w:t>
      </w:r>
    </w:p>
    <w:p>
      <w:pPr>
        <w:pStyle w:val="ListBullet"/>
      </w:pPr>
      <w:r>
        <w:t>MP3 conversion unless WAV size or loading time becomes a measured production problem.</w:t>
      </w:r>
    </w:p>
    <w:p>
      <w:pPr>
        <w:pStyle w:val="Heading1"/>
      </w:pPr>
      <w:r>
        <w:rPr>
          <w:rFonts w:ascii="Arial" w:hAnsi="Arial"/>
          <w:color w:val="1F7896"/>
        </w:rPr>
        <w:t>Current Design Direction</w:t>
      </w:r>
    </w:p>
    <w:p>
      <w:pPr>
        <w:pStyle w:val="ListBullet"/>
      </w:pPr>
      <w:r>
        <w:t>CHOMP is now a complete 50-level browser arcade game rather than a small prototype.</w:t>
      </w:r>
    </w:p>
    <w:p>
      <w:pPr>
        <w:pStyle w:val="ListBullet"/>
      </w:pPr>
      <w:r>
        <w:t>Decorative menu/victory artwork is separate from gameplay sprite rendering.</w:t>
      </w:r>
    </w:p>
    <w:p>
      <w:pPr>
        <w:pStyle w:val="ListBullet"/>
      </w:pPr>
      <w:r>
        <w:t>Audio is a core presentation feature, not a later enhancement.</w:t>
      </w:r>
    </w:p>
    <w:p>
      <w:pPr>
        <w:pStyle w:val="ListBullet"/>
      </w:pPr>
      <w:r>
        <w:t>The start-screen left panel is an animated attract-mode character introduction.</w:t>
      </w:r>
    </w:p>
    <w:p>
      <w:pPr>
        <w:pStyle w:val="ListBullet"/>
      </w:pPr>
      <w:r>
        <w:t>The death sequence is an audio-synchronized animation rather than an immediate respawn.</w:t>
      </w:r>
    </w:p>
    <w:p>
      <w:pPr>
        <w:pStyle w:val="ListBullet"/>
      </w:pPr>
      <w:r>
        <w:t>Debug functionality remains in the production repository but is hidden behind a URL flag.</w:t>
      </w:r>
    </w:p>
    <w:p>
      <w:pPr>
        <w:pStyle w:val="ListBullet"/>
      </w:pPr>
      <w:r>
        <w:t>Extra lives come from predictable level milestones, not random drops.</w:t>
      </w:r>
    </w:p>
    <w:p>
      <w:pPr>
        <w:pStyle w:val="ListBullet"/>
      </w:pPr>
      <w:r>
        <w:t>The priority is testing, balancing, reliability, and targeted polish.</w:t>
      </w:r>
    </w:p>
    <w:p>
      <w:pPr>
        <w:pStyle w:val="Heading1"/>
      </w:pPr>
      <w:r>
        <w:rPr>
          <w:rFonts w:ascii="Arial" w:hAnsi="Arial"/>
          <w:color w:val="1F7896"/>
        </w:rPr>
        <w:t>Release Checklist</w:t>
      </w:r>
    </w:p>
    <w:p>
      <w:pPr>
        <w:pStyle w:val="ListBullet"/>
      </w:pPr>
      <w:r>
        <w:t>Run the level validator and resolve all errors or material warnings.</w:t>
      </w:r>
    </w:p>
    <w:p>
      <w:pPr>
        <w:pStyle w:val="ListBullet"/>
      </w:pPr>
      <w:r>
        <w:t>Run node --check script.js and git diff --check before release commits.</w:t>
      </w:r>
    </w:p>
    <w:p>
      <w:pPr>
        <w:pStyle w:val="ListBullet"/>
      </w:pPr>
      <w:r>
        <w:t>Perform desktop and mobile smoke tests from a local server and GitHub Pages.</w:t>
      </w:r>
    </w:p>
    <w:p>
      <w:pPr>
        <w:pStyle w:val="ListBullet"/>
      </w:pPr>
      <w:r>
        <w:t>Confirm mute preference, high-score storage, public mode, debug mode, death animation, start-screen music, and final victory music.</w:t>
      </w:r>
    </w:p>
    <w:p>
      <w:pPr>
        <w:pStyle w:val="ListBullet"/>
      </w:pPr>
      <w:r>
        <w:t>Capture screenshots or GIFs only after layout and balance are stable.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