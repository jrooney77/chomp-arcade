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88"/>
        </w:rPr>
        <w:t>CHOMP</w:t>
      </w:r>
    </w:p>
    <w:p>
      <w:pPr>
        <w:pStyle w:val="SubtitleCustom"/>
      </w:pPr>
      <w:r>
        <w:t>A Shark Maze Arcade Game</w:t>
      </w:r>
    </w:p>
    <w:p>
      <w:pPr>
        <w:jc w:val="center"/>
      </w:pPr>
      <w:r>
        <w:rPr>
          <w:b/>
          <w:color w:val="2F75B5"/>
          <w:sz w:val="36"/>
        </w:rPr>
        <w:t>Game Design Document</w:t>
      </w:r>
    </w:p>
    <w:p>
      <w:pPr>
        <w:jc w:val="center"/>
      </w:pPr>
      <w:r>
        <w:rPr>
          <w:sz w:val="22"/>
        </w:rPr>
        <w:t>Working concept for a browser-based retro arcade maze game built with HTML, CSS, JavaScript, and Canvas.</w:t>
      </w:r>
    </w:p>
    <w:tbl>
      <w:tblPr>
        <w:tblW w:type="auto" w:w="0"/>
        <w:jc w:val="center"/>
        <w:tblLook w:firstColumn="1" w:firstRow="1" w:lastColumn="0" w:lastRow="0" w:noHBand="0" w:noVBand="1" w:val="04A0"/>
      </w:tblPr>
      <w:tblGrid>
        <w:gridCol w:w="10080"/>
      </w:tblGrid>
      <w:tr>
        <w:tc>
          <w:tcPr>
            <w:tcW w:type="dxa" w:w="10080"/>
            <w:shd w:fill="D9EAF7"/>
          </w:tcPr>
          <w:p>
            <w:pPr>
              <w:jc w:val="center"/>
            </w:pPr>
            <w:r>
              <w:rPr>
                <w:b/>
                <w:color w:val="1F4E79"/>
                <w:sz w:val="24"/>
              </w:rPr>
              <w:t>Core Concept: Swim the reef. Eat the chum. Dodge the defenders. Trigger a frenzy. Clear the maze.</w:t>
            </w:r>
          </w:p>
        </w:tc>
      </w:tr>
    </w:tbl>
    <w:p>
      <w:r>
        <w:br w:type="page"/>
      </w:r>
    </w:p>
    <w:p>
      <w:pPr>
        <w:pStyle w:val="Heading1"/>
      </w:pPr>
      <w:r>
        <w:t>Document Sections</w:t>
      </w:r>
    </w:p>
    <w:p>
      <w:pPr>
        <w:pStyle w:val="ListBullet"/>
      </w:pPr>
      <w:r>
        <w:t>Game Overview</w:t>
      </w:r>
    </w:p>
    <w:p>
      <w:pPr>
        <w:pStyle w:val="ListBullet"/>
      </w:pPr>
      <w:r>
        <w:t>Genre, Platform, and Tone</w:t>
      </w:r>
    </w:p>
    <w:p>
      <w:pPr>
        <w:pStyle w:val="ListBullet"/>
      </w:pPr>
      <w:r>
        <w:t>Visual Theme</w:t>
      </w:r>
    </w:p>
    <w:p>
      <w:pPr>
        <w:pStyle w:val="ListBullet"/>
      </w:pPr>
      <w:r>
        <w:t>Player Character</w:t>
      </w:r>
    </w:p>
    <w:p>
      <w:pPr>
        <w:pStyle w:val="ListBullet"/>
      </w:pPr>
      <w:r>
        <w:t>Collectibles, Power Item, and Scoring</w:t>
      </w:r>
    </w:p>
    <w:p>
      <w:pPr>
        <w:pStyle w:val="ListBullet"/>
      </w:pPr>
      <w:r>
        <w:t>Enemies and Enemy States</w:t>
      </w:r>
    </w:p>
    <w:p>
      <w:pPr>
        <w:pStyle w:val="ListBullet"/>
      </w:pPr>
      <w:r>
        <w:t>Level Progression and Maze Design</w:t>
      </w:r>
    </w:p>
    <w:p>
      <w:pPr>
        <w:pStyle w:val="ListBullet"/>
      </w:pPr>
      <w:r>
        <w:t>Game States and User Interface</w:t>
      </w:r>
    </w:p>
    <w:p>
      <w:pPr>
        <w:pStyle w:val="ListBullet"/>
      </w:pPr>
      <w:r>
        <w:t>Technical Direction</w:t>
      </w:r>
    </w:p>
    <w:p>
      <w:pPr>
        <w:pStyle w:val="ListBullet"/>
      </w:pPr>
      <w:r>
        <w:t>Development Phases</w:t>
      </w:r>
    </w:p>
    <w:p>
      <w:pPr>
        <w:pStyle w:val="ListBullet"/>
      </w:pPr>
      <w:r>
        <w:t>Final Locked Concept Summary</w:t>
      </w:r>
    </w:p>
    <w:p>
      <w:r>
        <w:br w:type="page"/>
      </w:r>
    </w:p>
    <w:p>
      <w:pPr>
        <w:pStyle w:val="Heading1"/>
      </w:pPr>
      <w:r>
        <w:t>1. Game Overview</w:t>
      </w:r>
    </w:p>
    <w:p>
      <w:r>
        <w:t>Chomp is a retro-inspired underwater maze arcade game where the player controls a hungry cartoon shark swimming through coral reef tunnels. The shark collects chum, avoids ocean defenders, grabs special Frenzy Bait, and clears each maze to advance to the next level.</w:t>
      </w:r>
    </w:p>
    <w:p>
      <w:r>
        <w:t>The game takes inspiration from classic maze-chase arcade games but uses an original shark, reef, and underwater theme. The goal is familiar and immediately understandable while still giving the project its own identity.</w:t>
      </w:r>
    </w:p>
    <w:tbl>
      <w:tblPr>
        <w:tblStyle w:val="TableGrid"/>
        <w:tblW w:type="auto" w:w="0"/>
        <w:jc w:val="center"/>
        <w:tblLook w:firstColumn="1" w:firstRow="1" w:lastColumn="0" w:lastRow="0" w:noHBand="0" w:noVBand="1" w:val="04A0"/>
      </w:tblPr>
      <w:tblGrid>
        <w:gridCol w:w="5040"/>
        <w:gridCol w:w="5040"/>
      </w:tblGrid>
      <w:tr>
        <w:tc>
          <w:tcPr>
            <w:tcW w:type="dxa" w:w="2592"/>
            <w:shd w:fill="1F4E79"/>
          </w:tcPr>
          <w:p>
            <w:pPr>
              <w:jc w:val="left"/>
            </w:pPr>
            <w:r>
              <w:rPr>
                <w:b/>
                <w:color w:val="FFFFFF"/>
              </w:rPr>
              <w:t>Design Element</w:t>
            </w:r>
          </w:p>
        </w:tc>
        <w:tc>
          <w:tcPr>
            <w:tcW w:type="dxa" w:w="7920"/>
            <w:shd w:fill="1F4E79"/>
          </w:tcPr>
          <w:p>
            <w:pPr>
              <w:jc w:val="left"/>
            </w:pPr>
            <w:r>
              <w:rPr>
                <w:b/>
                <w:color w:val="FFFFFF"/>
              </w:rPr>
              <w:t>Locked Direction</w:t>
            </w:r>
          </w:p>
        </w:tc>
      </w:tr>
      <w:tr>
        <w:tc>
          <w:tcPr>
            <w:tcW w:type="dxa" w:w="2592"/>
            <w:vAlign w:val="top"/>
          </w:tcPr>
          <w:p>
            <w:pPr>
              <w:jc w:val="left"/>
            </w:pPr>
            <w:r>
              <w:rPr>
                <w:b w:val="0"/>
              </w:rPr>
              <w:t>Title</w:t>
            </w:r>
          </w:p>
        </w:tc>
        <w:tc>
          <w:tcPr>
            <w:tcW w:type="dxa" w:w="7920"/>
            <w:vAlign w:val="top"/>
          </w:tcPr>
          <w:p>
            <w:pPr>
              <w:jc w:val="left"/>
            </w:pPr>
            <w:r>
              <w:rPr>
                <w:b w:val="0"/>
              </w:rPr>
              <w:t>Chomp</w:t>
            </w:r>
          </w:p>
        </w:tc>
      </w:tr>
      <w:tr>
        <w:tc>
          <w:tcPr>
            <w:tcW w:type="dxa" w:w="2592"/>
            <w:vAlign w:val="top"/>
          </w:tcPr>
          <w:p>
            <w:pPr>
              <w:jc w:val="left"/>
            </w:pPr>
            <w:r>
              <w:rPr>
                <w:b w:val="0"/>
              </w:rPr>
              <w:t>Subtitle</w:t>
            </w:r>
          </w:p>
        </w:tc>
        <w:tc>
          <w:tcPr>
            <w:tcW w:type="dxa" w:w="7920"/>
            <w:vAlign w:val="top"/>
          </w:tcPr>
          <w:p>
            <w:pPr>
              <w:jc w:val="left"/>
            </w:pPr>
            <w:r>
              <w:rPr>
                <w:b w:val="0"/>
              </w:rPr>
              <w:t>A Shark Maze Arcade Game</w:t>
            </w:r>
          </w:p>
        </w:tc>
      </w:tr>
      <w:tr>
        <w:tc>
          <w:tcPr>
            <w:tcW w:type="dxa" w:w="2592"/>
            <w:vAlign w:val="top"/>
          </w:tcPr>
          <w:p>
            <w:pPr>
              <w:jc w:val="left"/>
            </w:pPr>
            <w:r>
              <w:rPr>
                <w:b w:val="0"/>
              </w:rPr>
              <w:t>One-sentence pitch</w:t>
            </w:r>
          </w:p>
        </w:tc>
        <w:tc>
          <w:tcPr>
            <w:tcW w:type="dxa" w:w="7920"/>
            <w:vAlign w:val="top"/>
          </w:tcPr>
          <w:p>
            <w:pPr>
              <w:jc w:val="left"/>
            </w:pPr>
            <w:r>
              <w:rPr>
                <w:b w:val="0"/>
              </w:rPr>
              <w:t>A retro shark maze game where you swim through coral tunnels, gobble chum, dodge reef defenders, and unleash Frenzy Mode to turn the tide.</w:t>
            </w:r>
          </w:p>
        </w:tc>
      </w:tr>
      <w:tr>
        <w:tc>
          <w:tcPr>
            <w:tcW w:type="dxa" w:w="2592"/>
            <w:vAlign w:val="top"/>
          </w:tcPr>
          <w:p>
            <w:pPr>
              <w:jc w:val="left"/>
            </w:pPr>
            <w:r>
              <w:rPr>
                <w:b w:val="0"/>
              </w:rPr>
              <w:t>Recommended repo name</w:t>
            </w:r>
          </w:p>
        </w:tc>
        <w:tc>
          <w:tcPr>
            <w:tcW w:type="dxa" w:w="7920"/>
            <w:vAlign w:val="top"/>
          </w:tcPr>
          <w:p>
            <w:pPr>
              <w:jc w:val="left"/>
            </w:pPr>
            <w:r>
              <w:rPr>
                <w:b w:val="0"/>
              </w:rPr>
              <w:t>chomp-arcade</w:t>
            </w:r>
          </w:p>
        </w:tc>
      </w:tr>
    </w:tbl>
    <w:p/>
    <w:p>
      <w:pPr>
        <w:pStyle w:val="Heading1"/>
      </w:pPr>
      <w:r>
        <w:t>2. Genre, Platform, and Tone</w:t>
      </w:r>
    </w:p>
    <w:tbl>
      <w:tblPr>
        <w:tblStyle w:val="TableGrid"/>
        <w:tblW w:type="auto" w:w="0"/>
        <w:jc w:val="center"/>
        <w:tblLook w:firstColumn="1" w:firstRow="1" w:lastColumn="0" w:lastRow="0" w:noHBand="0" w:noVBand="1" w:val="04A0"/>
      </w:tblPr>
      <w:tblGrid>
        <w:gridCol w:w="5040"/>
        <w:gridCol w:w="5040"/>
      </w:tblGrid>
      <w:tr>
        <w:tc>
          <w:tcPr>
            <w:tcW w:type="dxa" w:w="2880"/>
            <w:shd w:fill="1F4E79"/>
          </w:tcPr>
          <w:p>
            <w:pPr>
              <w:jc w:val="left"/>
            </w:pPr>
            <w:r>
              <w:rPr>
                <w:b/>
                <w:color w:val="FFFFFF"/>
              </w:rPr>
              <w:t>Category</w:t>
            </w:r>
          </w:p>
        </w:tc>
        <w:tc>
          <w:tcPr>
            <w:tcW w:type="dxa" w:w="7632"/>
            <w:shd w:fill="1F4E79"/>
          </w:tcPr>
          <w:p>
            <w:pPr>
              <w:jc w:val="left"/>
            </w:pPr>
            <w:r>
              <w:rPr>
                <w:b/>
                <w:color w:val="FFFFFF"/>
              </w:rPr>
              <w:t>Direction</w:t>
            </w:r>
          </w:p>
        </w:tc>
      </w:tr>
      <w:tr>
        <w:tc>
          <w:tcPr>
            <w:tcW w:type="dxa" w:w="2880"/>
            <w:vAlign w:val="top"/>
          </w:tcPr>
          <w:p>
            <w:pPr>
              <w:jc w:val="left"/>
            </w:pPr>
            <w:r>
              <w:rPr>
                <w:b w:val="0"/>
              </w:rPr>
              <w:t>Primary genre</w:t>
            </w:r>
          </w:p>
        </w:tc>
        <w:tc>
          <w:tcPr>
            <w:tcW w:type="dxa" w:w="7632"/>
            <w:vAlign w:val="top"/>
          </w:tcPr>
          <w:p>
            <w:pPr>
              <w:jc w:val="left"/>
            </w:pPr>
            <w:r>
              <w:rPr>
                <w:b w:val="0"/>
              </w:rPr>
              <w:t>Retro arcade maze game</w:t>
            </w:r>
          </w:p>
        </w:tc>
      </w:tr>
      <w:tr>
        <w:tc>
          <w:tcPr>
            <w:tcW w:type="dxa" w:w="2880"/>
            <w:vAlign w:val="top"/>
          </w:tcPr>
          <w:p>
            <w:pPr>
              <w:jc w:val="left"/>
            </w:pPr>
            <w:r>
              <w:rPr>
                <w:b w:val="0"/>
              </w:rPr>
              <w:t>Subgenre</w:t>
            </w:r>
          </w:p>
        </w:tc>
        <w:tc>
          <w:tcPr>
            <w:tcW w:type="dxa" w:w="7632"/>
            <w:vAlign w:val="top"/>
          </w:tcPr>
          <w:p>
            <w:pPr>
              <w:jc w:val="left"/>
            </w:pPr>
            <w:r>
              <w:rPr>
                <w:b w:val="0"/>
              </w:rPr>
              <w:t>Maze chase / score attack</w:t>
            </w:r>
          </w:p>
        </w:tc>
      </w:tr>
      <w:tr>
        <w:tc>
          <w:tcPr>
            <w:tcW w:type="dxa" w:w="2880"/>
            <w:vAlign w:val="top"/>
          </w:tcPr>
          <w:p>
            <w:pPr>
              <w:jc w:val="left"/>
            </w:pPr>
            <w:r>
              <w:rPr>
                <w:b w:val="0"/>
              </w:rPr>
              <w:t>Primary platform</w:t>
            </w:r>
          </w:p>
        </w:tc>
        <w:tc>
          <w:tcPr>
            <w:tcW w:type="dxa" w:w="7632"/>
            <w:vAlign w:val="top"/>
          </w:tcPr>
          <w:p>
            <w:pPr>
              <w:jc w:val="left"/>
            </w:pPr>
            <w:r>
              <w:rPr>
                <w:b w:val="0"/>
              </w:rPr>
              <w:t>Browser-based HTML Canvas game</w:t>
            </w:r>
          </w:p>
        </w:tc>
      </w:tr>
      <w:tr>
        <w:tc>
          <w:tcPr>
            <w:tcW w:type="dxa" w:w="2880"/>
            <w:vAlign w:val="top"/>
          </w:tcPr>
          <w:p>
            <w:pPr>
              <w:jc w:val="left"/>
            </w:pPr>
            <w:r>
              <w:rPr>
                <w:b w:val="0"/>
              </w:rPr>
              <w:t>Target devices</w:t>
            </w:r>
          </w:p>
        </w:tc>
        <w:tc>
          <w:tcPr>
            <w:tcW w:type="dxa" w:w="7632"/>
            <w:vAlign w:val="top"/>
          </w:tcPr>
          <w:p>
            <w:pPr>
              <w:jc w:val="left"/>
            </w:pPr>
            <w:r>
              <w:rPr>
                <w:b w:val="0"/>
              </w:rPr>
              <w:t>Desktop, laptop, tablet, and mobile browser</w:t>
            </w:r>
          </w:p>
        </w:tc>
      </w:tr>
      <w:tr>
        <w:tc>
          <w:tcPr>
            <w:tcW w:type="dxa" w:w="2880"/>
            <w:vAlign w:val="top"/>
          </w:tcPr>
          <w:p>
            <w:pPr>
              <w:jc w:val="left"/>
            </w:pPr>
            <w:r>
              <w:rPr>
                <w:b w:val="0"/>
              </w:rPr>
              <w:t>Input methods</w:t>
            </w:r>
          </w:p>
        </w:tc>
        <w:tc>
          <w:tcPr>
            <w:tcW w:type="dxa" w:w="7632"/>
            <w:vAlign w:val="top"/>
          </w:tcPr>
          <w:p>
            <w:pPr>
              <w:jc w:val="left"/>
            </w:pPr>
            <w:r>
              <w:rPr>
                <w:b w:val="0"/>
              </w:rPr>
              <w:t>Keyboard, touch, and swipe controls</w:t>
            </w:r>
          </w:p>
        </w:tc>
      </w:tr>
    </w:tbl>
    <w:p/>
    <w:p>
      <w:pPr>
        <w:pStyle w:val="Heading2"/>
      </w:pPr>
      <w:r>
        <w:t>Style and Tone</w:t>
      </w:r>
    </w:p>
    <w:p>
      <w:r>
        <w:t>Chomp should feel fun, colorful, fast, and retro. The shark is the main character and the “good guy” in the sense that the player identifies with him. He is hungry, playful, and a little chaotic, but not terrifying or gruesome.</w:t>
      </w:r>
    </w:p>
    <w:p>
      <w:pPr>
        <w:pStyle w:val="ListBullet"/>
      </w:pPr>
      <w:r>
        <w:t>Fun and arcade-like</w:t>
      </w:r>
    </w:p>
    <w:p>
      <w:pPr>
        <w:pStyle w:val="ListBullet"/>
      </w:pPr>
      <w:r>
        <w:t>Mischievous but family-friendly</w:t>
      </w:r>
    </w:p>
    <w:p>
      <w:pPr>
        <w:pStyle w:val="ListBullet"/>
      </w:pPr>
      <w:r>
        <w:t>Cartoonish rather than realistic horror</w:t>
      </w:r>
    </w:p>
    <w:p>
      <w:pPr>
        <w:pStyle w:val="ListBullet"/>
      </w:pPr>
      <w:r>
        <w:t>Fast, readable, and easy to understand</w:t>
      </w:r>
    </w:p>
    <w:p>
      <w:pPr>
        <w:pStyle w:val="Heading1"/>
      </w:pPr>
      <w:r>
        <w:t>3. Visual Theme</w:t>
      </w:r>
    </w:p>
    <w:p>
      <w:r>
        <w:t>The game takes place in a stylized underwater reef maze. The first version can use simple Canvas shapes, with the option to replace shapes with sprite art later.</w:t>
      </w:r>
    </w:p>
    <w:tbl>
      <w:tblPr>
        <w:tblStyle w:val="TableGrid"/>
        <w:tblW w:type="auto" w:w="0"/>
        <w:jc w:val="center"/>
        <w:tblLook w:firstColumn="1" w:firstRow="1" w:lastColumn="0" w:lastRow="0" w:noHBand="0" w:noVBand="1" w:val="04A0"/>
      </w:tblPr>
      <w:tblGrid>
        <w:gridCol w:w="5040"/>
        <w:gridCol w:w="5040"/>
      </w:tblGrid>
      <w:tr>
        <w:tc>
          <w:tcPr>
            <w:tcW w:type="dxa" w:w="3024"/>
            <w:shd w:fill="1F4E79"/>
          </w:tcPr>
          <w:p>
            <w:pPr>
              <w:jc w:val="left"/>
            </w:pPr>
            <w:r>
              <w:rPr>
                <w:b/>
                <w:color w:val="FFFFFF"/>
              </w:rPr>
              <w:t>Visual Element</w:t>
            </w:r>
          </w:p>
        </w:tc>
        <w:tc>
          <w:tcPr>
            <w:tcW w:type="dxa" w:w="7488"/>
            <w:shd w:fill="1F4E79"/>
          </w:tcPr>
          <w:p>
            <w:pPr>
              <w:jc w:val="left"/>
            </w:pPr>
            <w:r>
              <w:rPr>
                <w:b/>
                <w:color w:val="FFFFFF"/>
              </w:rPr>
              <w:t>Suggested Direction</w:t>
            </w:r>
          </w:p>
        </w:tc>
      </w:tr>
      <w:tr>
        <w:tc>
          <w:tcPr>
            <w:tcW w:type="dxa" w:w="3024"/>
            <w:vAlign w:val="top"/>
          </w:tcPr>
          <w:p>
            <w:pPr>
              <w:jc w:val="left"/>
            </w:pPr>
            <w:r>
              <w:rPr>
                <w:b w:val="0"/>
              </w:rPr>
              <w:t>Background</w:t>
            </w:r>
          </w:p>
        </w:tc>
        <w:tc>
          <w:tcPr>
            <w:tcW w:type="dxa" w:w="7488"/>
            <w:vAlign w:val="top"/>
          </w:tcPr>
          <w:p>
            <w:pPr>
              <w:jc w:val="left"/>
            </w:pPr>
            <w:r>
              <w:rPr>
                <w:b w:val="0"/>
              </w:rPr>
              <w:t>Deep ocean blue</w:t>
            </w:r>
          </w:p>
        </w:tc>
      </w:tr>
      <w:tr>
        <w:tc>
          <w:tcPr>
            <w:tcW w:type="dxa" w:w="3024"/>
            <w:vAlign w:val="top"/>
          </w:tcPr>
          <w:p>
            <w:pPr>
              <w:jc w:val="left"/>
            </w:pPr>
            <w:r>
              <w:rPr>
                <w:b w:val="0"/>
              </w:rPr>
              <w:t>Maze walls</w:t>
            </w:r>
          </w:p>
        </w:tc>
        <w:tc>
          <w:tcPr>
            <w:tcW w:type="dxa" w:w="7488"/>
            <w:vAlign w:val="top"/>
          </w:tcPr>
          <w:p>
            <w:pPr>
              <w:jc w:val="left"/>
            </w:pPr>
            <w:r>
              <w:rPr>
                <w:b w:val="0"/>
              </w:rPr>
              <w:t>Coral blue, teal, reef stone, or underwater cave rock</w:t>
            </w:r>
          </w:p>
        </w:tc>
      </w:tr>
      <w:tr>
        <w:tc>
          <w:tcPr>
            <w:tcW w:type="dxa" w:w="3024"/>
            <w:vAlign w:val="top"/>
          </w:tcPr>
          <w:p>
            <w:pPr>
              <w:jc w:val="left"/>
            </w:pPr>
            <w:r>
              <w:rPr>
                <w:b w:val="0"/>
              </w:rPr>
              <w:t>Chum</w:t>
            </w:r>
          </w:p>
        </w:tc>
        <w:tc>
          <w:tcPr>
            <w:tcW w:type="dxa" w:w="7488"/>
            <w:vAlign w:val="top"/>
          </w:tcPr>
          <w:p>
            <w:pPr>
              <w:jc w:val="left"/>
            </w:pPr>
            <w:r>
              <w:rPr>
                <w:b w:val="0"/>
              </w:rPr>
              <w:t>Small red/pink pieces</w:t>
            </w:r>
          </w:p>
        </w:tc>
      </w:tr>
      <w:tr>
        <w:tc>
          <w:tcPr>
            <w:tcW w:type="dxa" w:w="3024"/>
            <w:vAlign w:val="top"/>
          </w:tcPr>
          <w:p>
            <w:pPr>
              <w:jc w:val="left"/>
            </w:pPr>
            <w:r>
              <w:rPr>
                <w:b w:val="0"/>
              </w:rPr>
              <w:t>Frenzy Bait</w:t>
            </w:r>
          </w:p>
        </w:tc>
        <w:tc>
          <w:tcPr>
            <w:tcW w:type="dxa" w:w="7488"/>
            <w:vAlign w:val="top"/>
          </w:tcPr>
          <w:p>
            <w:pPr>
              <w:jc w:val="left"/>
            </w:pPr>
            <w:r>
              <w:rPr>
                <w:b w:val="0"/>
              </w:rPr>
              <w:t>Larger glowing red/orange bait</w:t>
            </w:r>
          </w:p>
        </w:tc>
      </w:tr>
      <w:tr>
        <w:tc>
          <w:tcPr>
            <w:tcW w:type="dxa" w:w="3024"/>
            <w:vAlign w:val="top"/>
          </w:tcPr>
          <w:p>
            <w:pPr>
              <w:jc w:val="left"/>
            </w:pPr>
            <w:r>
              <w:rPr>
                <w:b w:val="0"/>
              </w:rPr>
              <w:t>Shark</w:t>
            </w:r>
          </w:p>
        </w:tc>
        <w:tc>
          <w:tcPr>
            <w:tcW w:type="dxa" w:w="7488"/>
            <w:vAlign w:val="top"/>
          </w:tcPr>
          <w:p>
            <w:pPr>
              <w:jc w:val="left"/>
            </w:pPr>
            <w:r>
              <w:rPr>
                <w:b w:val="0"/>
              </w:rPr>
              <w:t>Gray-blue with white belly</w:t>
            </w:r>
          </w:p>
        </w:tc>
      </w:tr>
      <w:tr>
        <w:tc>
          <w:tcPr>
            <w:tcW w:type="dxa" w:w="3024"/>
            <w:vAlign w:val="top"/>
          </w:tcPr>
          <w:p>
            <w:pPr>
              <w:jc w:val="left"/>
            </w:pPr>
            <w:r>
              <w:rPr>
                <w:b w:val="0"/>
              </w:rPr>
              <w:t>Dolphin Patrol</w:t>
            </w:r>
          </w:p>
        </w:tc>
        <w:tc>
          <w:tcPr>
            <w:tcW w:type="dxa" w:w="7488"/>
            <w:vAlign w:val="top"/>
          </w:tcPr>
          <w:p>
            <w:pPr>
              <w:jc w:val="left"/>
            </w:pPr>
            <w:r>
              <w:rPr>
                <w:b w:val="0"/>
              </w:rPr>
              <w:t>Light blue</w:t>
            </w:r>
          </w:p>
        </w:tc>
      </w:tr>
      <w:tr>
        <w:tc>
          <w:tcPr>
            <w:tcW w:type="dxa" w:w="3024"/>
            <w:vAlign w:val="top"/>
          </w:tcPr>
          <w:p>
            <w:pPr>
              <w:jc w:val="left"/>
            </w:pPr>
            <w:r>
              <w:rPr>
                <w:b w:val="0"/>
              </w:rPr>
              <w:t>Electric Eel</w:t>
            </w:r>
          </w:p>
        </w:tc>
        <w:tc>
          <w:tcPr>
            <w:tcW w:type="dxa" w:w="7488"/>
            <w:vAlign w:val="top"/>
          </w:tcPr>
          <w:p>
            <w:pPr>
              <w:jc w:val="left"/>
            </w:pPr>
            <w:r>
              <w:rPr>
                <w:b w:val="0"/>
              </w:rPr>
              <w:t>Green/yellow with spark detail</w:t>
            </w:r>
          </w:p>
        </w:tc>
      </w:tr>
      <w:tr>
        <w:tc>
          <w:tcPr>
            <w:tcW w:type="dxa" w:w="3024"/>
            <w:vAlign w:val="top"/>
          </w:tcPr>
          <w:p>
            <w:pPr>
              <w:jc w:val="left"/>
            </w:pPr>
            <w:r>
              <w:rPr>
                <w:b w:val="0"/>
              </w:rPr>
              <w:t>Diver Drone</w:t>
            </w:r>
          </w:p>
        </w:tc>
        <w:tc>
          <w:tcPr>
            <w:tcW w:type="dxa" w:w="7488"/>
            <w:vAlign w:val="top"/>
          </w:tcPr>
          <w:p>
            <w:pPr>
              <w:jc w:val="left"/>
            </w:pPr>
            <w:r>
              <w:rPr>
                <w:b w:val="0"/>
              </w:rPr>
              <w:t>Yellow/orange with small propeller</w:t>
            </w:r>
          </w:p>
        </w:tc>
      </w:tr>
      <w:tr>
        <w:tc>
          <w:tcPr>
            <w:tcW w:type="dxa" w:w="3024"/>
            <w:vAlign w:val="top"/>
          </w:tcPr>
          <w:p>
            <w:pPr>
              <w:jc w:val="left"/>
            </w:pPr>
            <w:r>
              <w:rPr>
                <w:b w:val="0"/>
              </w:rPr>
              <w:t>Puffer Guard</w:t>
            </w:r>
          </w:p>
        </w:tc>
        <w:tc>
          <w:tcPr>
            <w:tcW w:type="dxa" w:w="7488"/>
            <w:vAlign w:val="top"/>
          </w:tcPr>
          <w:p>
            <w:pPr>
              <w:jc w:val="left"/>
            </w:pPr>
            <w:r>
              <w:rPr>
                <w:b w:val="0"/>
              </w:rPr>
              <w:t>Round tan/orange or purple fish with spikes</w:t>
            </w:r>
          </w:p>
        </w:tc>
      </w:tr>
    </w:tbl>
    <w:p/>
    <w:p>
      <w:pPr>
        <w:pStyle w:val="Heading2"/>
      </w:pPr>
      <w:r>
        <w:t>Environmental Details</w:t>
      </w:r>
    </w:p>
    <w:p>
      <w:pPr>
        <w:pStyle w:val="ListBullet"/>
      </w:pPr>
      <w:r>
        <w:t>Bubbles and bubble trails</w:t>
      </w:r>
    </w:p>
    <w:p>
      <w:pPr>
        <w:pStyle w:val="ListBullet"/>
      </w:pPr>
      <w:r>
        <w:t>Seaweed and coral decorations</w:t>
      </w:r>
    </w:p>
    <w:p>
      <w:pPr>
        <w:pStyle w:val="ListBullet"/>
      </w:pPr>
      <w:r>
        <w:t>Small fish silhouettes</w:t>
      </w:r>
    </w:p>
    <w:p>
      <w:pPr>
        <w:pStyle w:val="ListBullet"/>
      </w:pPr>
      <w:r>
        <w:t>Subtle water shimmer</w:t>
      </w:r>
    </w:p>
    <w:p>
      <w:pPr>
        <w:pStyle w:val="ListBullet"/>
      </w:pPr>
      <w:r>
        <w:t>Frenzy glow or pulsing screen tint during power mode</w:t>
      </w:r>
    </w:p>
    <w:p>
      <w:r>
        <w:t>Environmental details should be decorative only. They should not make the maze harder to read or distract from enemy movement.</w:t>
      </w:r>
    </w:p>
    <w:p>
      <w:pPr>
        <w:pStyle w:val="Heading1"/>
      </w:pPr>
      <w:r>
        <w:t>4. Player Character</w:t>
      </w:r>
    </w:p>
    <w:p>
      <w:pPr>
        <w:pStyle w:val="Heading2"/>
      </w:pPr>
      <w:r>
        <w:t>Shark</w:t>
      </w:r>
    </w:p>
    <w:p>
      <w:r>
        <w:t>The player controls a cartoon shark moving through the underwater maze. The shark should feel quick, expressive, and fun.</w:t>
      </w:r>
    </w:p>
    <w:p>
      <w:pPr>
        <w:pStyle w:val="ListBullet"/>
      </w:pPr>
      <w:r>
        <w:t>Personality: hungry, fast, mischievous, playful, arcade-like</w:t>
      </w:r>
    </w:p>
    <w:p>
      <w:pPr>
        <w:pStyle w:val="ListBullet"/>
      </w:pPr>
      <w:r>
        <w:t>Visual design: gray-blue oval body, white belly, triangular tail, top fin, small eye, and optional chomp animation</w:t>
      </w:r>
    </w:p>
    <w:p>
      <w:pPr>
        <w:pStyle w:val="ListBullet"/>
      </w:pPr>
      <w:r>
        <w:t>Movement: up, down, left, and right through maze corridors</w:t>
      </w:r>
    </w:p>
    <w:p>
      <w:pPr>
        <w:pStyle w:val="ListBullet"/>
      </w:pPr>
      <w:r>
        <w:t>Collision: the shark cannot pass through walls</w:t>
      </w:r>
    </w:p>
    <w:p>
      <w:pPr>
        <w:pStyle w:val="Heading2"/>
      </w:pPr>
      <w:r>
        <w:t>Controls</w:t>
      </w:r>
    </w:p>
    <w:tbl>
      <w:tblPr>
        <w:tblStyle w:val="TableGrid"/>
        <w:tblW w:type="auto" w:w="0"/>
        <w:jc w:val="center"/>
        <w:tblLook w:firstColumn="1" w:firstRow="1" w:lastColumn="0" w:lastRow="0" w:noHBand="0" w:noVBand="1" w:val="04A0"/>
      </w:tblPr>
      <w:tblGrid>
        <w:gridCol w:w="5040"/>
        <w:gridCol w:w="5040"/>
      </w:tblGrid>
      <w:tr>
        <w:tc>
          <w:tcPr>
            <w:tcW w:type="dxa" w:w="2304"/>
            <w:shd w:fill="1F4E79"/>
          </w:tcPr>
          <w:p>
            <w:pPr>
              <w:jc w:val="left"/>
            </w:pPr>
            <w:r>
              <w:rPr>
                <w:b/>
                <w:color w:val="FFFFFF"/>
              </w:rPr>
              <w:t>Device</w:t>
            </w:r>
          </w:p>
        </w:tc>
        <w:tc>
          <w:tcPr>
            <w:tcW w:type="dxa" w:w="8208"/>
            <w:shd w:fill="1F4E79"/>
          </w:tcPr>
          <w:p>
            <w:pPr>
              <w:jc w:val="left"/>
            </w:pPr>
            <w:r>
              <w:rPr>
                <w:b/>
                <w:color w:val="FFFFFF"/>
              </w:rPr>
              <w:t>Controls</w:t>
            </w:r>
          </w:p>
        </w:tc>
      </w:tr>
      <w:tr>
        <w:tc>
          <w:tcPr>
            <w:tcW w:type="dxa" w:w="2304"/>
            <w:vAlign w:val="top"/>
          </w:tcPr>
          <w:p>
            <w:pPr>
              <w:jc w:val="left"/>
            </w:pPr>
            <w:r>
              <w:rPr>
                <w:b w:val="0"/>
              </w:rPr>
              <w:t>Desktop</w:t>
            </w:r>
          </w:p>
        </w:tc>
        <w:tc>
          <w:tcPr>
            <w:tcW w:type="dxa" w:w="8208"/>
            <w:vAlign w:val="top"/>
          </w:tcPr>
          <w:p>
            <w:pPr>
              <w:jc w:val="left"/>
            </w:pPr>
            <w:r>
              <w:rPr>
                <w:b w:val="0"/>
              </w:rPr>
              <w:t>Arrow keys or WASD to move; Space or Enter to start/restart; P to pause</w:t>
            </w:r>
          </w:p>
        </w:tc>
      </w:tr>
      <w:tr>
        <w:tc>
          <w:tcPr>
            <w:tcW w:type="dxa" w:w="2304"/>
            <w:vAlign w:val="top"/>
          </w:tcPr>
          <w:p>
            <w:pPr>
              <w:jc w:val="left"/>
            </w:pPr>
            <w:r>
              <w:rPr>
                <w:b w:val="0"/>
              </w:rPr>
              <w:t>Mobile</w:t>
            </w:r>
          </w:p>
        </w:tc>
        <w:tc>
          <w:tcPr>
            <w:tcW w:type="dxa" w:w="8208"/>
            <w:vAlign w:val="top"/>
          </w:tcPr>
          <w:p>
            <w:pPr>
              <w:jc w:val="left"/>
            </w:pPr>
            <w:r>
              <w:rPr>
                <w:b w:val="0"/>
              </w:rPr>
              <w:t>Swipe to move; tap to start/restart; visible pause button</w:t>
            </w:r>
          </w:p>
        </w:tc>
      </w:tr>
    </w:tbl>
    <w:p/>
    <w:p>
      <w:pPr>
        <w:pStyle w:val="Heading1"/>
      </w:pPr>
      <w:r>
        <w:t>5. Collectibles, Power Item, and Scoring</w:t>
      </w:r>
    </w:p>
    <w:p>
      <w:pPr>
        <w:pStyle w:val="Heading2"/>
      </w:pPr>
      <w:r>
        <w:t>Main Collectible: Chum</w:t>
      </w:r>
    </w:p>
    <w:p>
      <w:r>
        <w:t>Chum is the main collectible. The player collects all chum in the maze to clear the level.</w:t>
      </w:r>
    </w:p>
    <w:p>
      <w:pPr>
        <w:pStyle w:val="ListBullet"/>
      </w:pPr>
      <w:r>
        <w:t>Visual: small red or pink dots/chunks</w:t>
      </w:r>
    </w:p>
    <w:p>
      <w:pPr>
        <w:pStyle w:val="ListBullet"/>
      </w:pPr>
      <w:r>
        <w:t>Score: 10 points per chum piece</w:t>
      </w:r>
    </w:p>
    <w:p>
      <w:pPr>
        <w:pStyle w:val="ListBullet"/>
      </w:pPr>
      <w:r>
        <w:t>Placement: appears only on valid path tiles</w:t>
      </w:r>
    </w:p>
    <w:p>
      <w:pPr>
        <w:pStyle w:val="Heading2"/>
      </w:pPr>
      <w:r>
        <w:t>Bonus Item: Golden Fish</w:t>
      </w:r>
    </w:p>
    <w:p>
      <w:r>
        <w:t>The Golden Fish is an occasional bonus collectible. It should appear temporarily and encourage risk/reward movement.</w:t>
      </w:r>
    </w:p>
    <w:p>
      <w:pPr>
        <w:pStyle w:val="ListBullet"/>
      </w:pPr>
      <w:r>
        <w:t>Visual: small gold fish shape with slight shimmer or glow</w:t>
      </w:r>
    </w:p>
    <w:p>
      <w:pPr>
        <w:pStyle w:val="ListBullet"/>
      </w:pPr>
      <w:r>
        <w:t>Score: 100 to 500 points depending on level</w:t>
      </w:r>
    </w:p>
    <w:p>
      <w:pPr>
        <w:pStyle w:val="ListBullet"/>
      </w:pPr>
      <w:r>
        <w:t>Not required to clear a level</w:t>
      </w:r>
    </w:p>
    <w:p>
      <w:pPr>
        <w:pStyle w:val="Heading2"/>
      </w:pPr>
      <w:r>
        <w:t>Power Item: Frenzy Bait</w:t>
      </w:r>
    </w:p>
    <w:p>
      <w:r>
        <w:t>Frenzy Bait is the main power item. When the shark collects it, the shark enters Frenzy Mode.</w:t>
      </w:r>
    </w:p>
    <w:p>
      <w:pPr>
        <w:pStyle w:val="ListBullet"/>
      </w:pPr>
      <w:r>
        <w:t>Visual: larger glowing chum piece with red/orange pulse</w:t>
      </w:r>
    </w:p>
    <w:p>
      <w:pPr>
        <w:pStyle w:val="ListBullet"/>
      </w:pPr>
      <w:r>
        <w:t>Suggested amount: 2 to 4 per level</w:t>
      </w:r>
    </w:p>
    <w:p>
      <w:pPr>
        <w:pStyle w:val="ListBullet"/>
      </w:pPr>
      <w:r>
        <w:t>Placement: strategic locations that create interesting route decisions</w:t>
      </w:r>
    </w:p>
    <w:p>
      <w:pPr>
        <w:pStyle w:val="Heading2"/>
      </w:pPr>
      <w:r>
        <w:t>Power Mode: Frenzy Mode</w:t>
      </w:r>
    </w:p>
    <w:p>
      <w:r>
        <w:t>During Frenzy Mode, enemies become vulnerable and the shark can chomp them. This temporarily turns the tables and gives the player a chance to score extra points.</w:t>
      </w:r>
    </w:p>
    <w:p>
      <w:pPr>
        <w:pStyle w:val="ListBullet"/>
      </w:pPr>
      <w:r>
        <w:t>Enemies change color to show weakness</w:t>
      </w:r>
    </w:p>
    <w:p>
      <w:pPr>
        <w:pStyle w:val="ListBullet"/>
      </w:pPr>
      <w:r>
        <w:t>The shark may receive a slight speed boost</w:t>
      </w:r>
    </w:p>
    <w:p>
      <w:pPr>
        <w:pStyle w:val="ListBullet"/>
      </w:pPr>
      <w:r>
        <w:t>Touching a vulnerable enemy sends it back to its spawn zone</w:t>
      </w:r>
    </w:p>
    <w:p>
      <w:pPr>
        <w:pStyle w:val="ListBullet"/>
      </w:pPr>
      <w:r>
        <w:t>Suggested duration: 6 to 8 seconds</w:t>
      </w:r>
    </w:p>
    <w:p>
      <w:pPr>
        <w:pStyle w:val="ListBullet"/>
      </w:pPr>
      <w:r>
        <w:t>Later levels may reduce duration slightly for difficulty</w:t>
      </w:r>
    </w:p>
    <w:tbl>
      <w:tblPr>
        <w:tblStyle w:val="TableGrid"/>
        <w:tblW w:type="auto" w:w="0"/>
        <w:jc w:val="center"/>
        <w:tblLook w:firstColumn="1" w:firstRow="1" w:lastColumn="0" w:lastRow="0" w:noHBand="0" w:noVBand="1" w:val="04A0"/>
      </w:tblPr>
      <w:tblGrid>
        <w:gridCol w:w="5040"/>
        <w:gridCol w:w="5040"/>
      </w:tblGrid>
      <w:tr>
        <w:tc>
          <w:tcPr>
            <w:tcW w:type="dxa" w:w="6192"/>
            <w:shd w:fill="1F4E79"/>
          </w:tcPr>
          <w:p>
            <w:pPr>
              <w:jc w:val="left"/>
            </w:pPr>
            <w:r>
              <w:rPr>
                <w:b/>
                <w:color w:val="FFFFFF"/>
              </w:rPr>
              <w:t>Action</w:t>
            </w:r>
          </w:p>
        </w:tc>
        <w:tc>
          <w:tcPr>
            <w:tcW w:type="dxa" w:w="4320"/>
            <w:shd w:fill="1F4E79"/>
          </w:tcPr>
          <w:p>
            <w:pPr>
              <w:jc w:val="left"/>
            </w:pPr>
            <w:r>
              <w:rPr>
                <w:b/>
                <w:color w:val="FFFFFF"/>
              </w:rPr>
              <w:t>Suggested Score</w:t>
            </w:r>
          </w:p>
        </w:tc>
      </w:tr>
      <w:tr>
        <w:tc>
          <w:tcPr>
            <w:tcW w:type="dxa" w:w="6192"/>
            <w:vAlign w:val="top"/>
          </w:tcPr>
          <w:p>
            <w:pPr>
              <w:jc w:val="left"/>
            </w:pPr>
            <w:r>
              <w:rPr>
                <w:b w:val="0"/>
              </w:rPr>
              <w:t>Chum collected</w:t>
            </w:r>
          </w:p>
        </w:tc>
        <w:tc>
          <w:tcPr>
            <w:tcW w:type="dxa" w:w="4320"/>
            <w:vAlign w:val="top"/>
          </w:tcPr>
          <w:p>
            <w:pPr>
              <w:jc w:val="left"/>
            </w:pPr>
            <w:r>
              <w:rPr>
                <w:b w:val="0"/>
              </w:rPr>
              <w:t>10 points</w:t>
            </w:r>
          </w:p>
        </w:tc>
      </w:tr>
      <w:tr>
        <w:tc>
          <w:tcPr>
            <w:tcW w:type="dxa" w:w="6192"/>
            <w:vAlign w:val="top"/>
          </w:tcPr>
          <w:p>
            <w:pPr>
              <w:jc w:val="left"/>
            </w:pPr>
            <w:r>
              <w:rPr>
                <w:b w:val="0"/>
              </w:rPr>
              <w:t>Golden Fish</w:t>
            </w:r>
          </w:p>
        </w:tc>
        <w:tc>
          <w:tcPr>
            <w:tcW w:type="dxa" w:w="4320"/>
            <w:vAlign w:val="top"/>
          </w:tcPr>
          <w:p>
            <w:pPr>
              <w:jc w:val="left"/>
            </w:pPr>
            <w:r>
              <w:rPr>
                <w:b w:val="0"/>
              </w:rPr>
              <w:t>100-500 points</w:t>
            </w:r>
          </w:p>
        </w:tc>
      </w:tr>
      <w:tr>
        <w:tc>
          <w:tcPr>
            <w:tcW w:type="dxa" w:w="6192"/>
            <w:vAlign w:val="top"/>
          </w:tcPr>
          <w:p>
            <w:pPr>
              <w:jc w:val="left"/>
            </w:pPr>
            <w:r>
              <w:rPr>
                <w:b w:val="0"/>
              </w:rPr>
              <w:t>First enemy chomped during Frenzy Mode</w:t>
            </w:r>
          </w:p>
        </w:tc>
        <w:tc>
          <w:tcPr>
            <w:tcW w:type="dxa" w:w="4320"/>
            <w:vAlign w:val="top"/>
          </w:tcPr>
          <w:p>
            <w:pPr>
              <w:jc w:val="left"/>
            </w:pPr>
            <w:r>
              <w:rPr>
                <w:b w:val="0"/>
              </w:rPr>
              <w:t>200 points</w:t>
            </w:r>
          </w:p>
        </w:tc>
      </w:tr>
      <w:tr>
        <w:tc>
          <w:tcPr>
            <w:tcW w:type="dxa" w:w="6192"/>
            <w:vAlign w:val="top"/>
          </w:tcPr>
          <w:p>
            <w:pPr>
              <w:jc w:val="left"/>
            </w:pPr>
            <w:r>
              <w:rPr>
                <w:b w:val="0"/>
              </w:rPr>
              <w:t>Second enemy chomped during Frenzy Mode</w:t>
            </w:r>
          </w:p>
        </w:tc>
        <w:tc>
          <w:tcPr>
            <w:tcW w:type="dxa" w:w="4320"/>
            <w:vAlign w:val="top"/>
          </w:tcPr>
          <w:p>
            <w:pPr>
              <w:jc w:val="left"/>
            </w:pPr>
            <w:r>
              <w:rPr>
                <w:b w:val="0"/>
              </w:rPr>
              <w:t>400 points</w:t>
            </w:r>
          </w:p>
        </w:tc>
      </w:tr>
      <w:tr>
        <w:tc>
          <w:tcPr>
            <w:tcW w:type="dxa" w:w="6192"/>
            <w:vAlign w:val="top"/>
          </w:tcPr>
          <w:p>
            <w:pPr>
              <w:jc w:val="left"/>
            </w:pPr>
            <w:r>
              <w:rPr>
                <w:b w:val="0"/>
              </w:rPr>
              <w:t>Third enemy chomped during Frenzy Mode</w:t>
            </w:r>
          </w:p>
        </w:tc>
        <w:tc>
          <w:tcPr>
            <w:tcW w:type="dxa" w:w="4320"/>
            <w:vAlign w:val="top"/>
          </w:tcPr>
          <w:p>
            <w:pPr>
              <w:jc w:val="left"/>
            </w:pPr>
            <w:r>
              <w:rPr>
                <w:b w:val="0"/>
              </w:rPr>
              <w:t>800 points</w:t>
            </w:r>
          </w:p>
        </w:tc>
      </w:tr>
      <w:tr>
        <w:tc>
          <w:tcPr>
            <w:tcW w:type="dxa" w:w="6192"/>
            <w:vAlign w:val="top"/>
          </w:tcPr>
          <w:p>
            <w:pPr>
              <w:jc w:val="left"/>
            </w:pPr>
            <w:r>
              <w:rPr>
                <w:b w:val="0"/>
              </w:rPr>
              <w:t>Fourth enemy chomped during Frenzy Mode</w:t>
            </w:r>
          </w:p>
        </w:tc>
        <w:tc>
          <w:tcPr>
            <w:tcW w:type="dxa" w:w="4320"/>
            <w:vAlign w:val="top"/>
          </w:tcPr>
          <w:p>
            <w:pPr>
              <w:jc w:val="left"/>
            </w:pPr>
            <w:r>
              <w:rPr>
                <w:b w:val="0"/>
              </w:rPr>
              <w:t>1600 points</w:t>
            </w:r>
          </w:p>
        </w:tc>
      </w:tr>
      <w:tr>
        <w:tc>
          <w:tcPr>
            <w:tcW w:type="dxa" w:w="6192"/>
            <w:vAlign w:val="top"/>
          </w:tcPr>
          <w:p>
            <w:pPr>
              <w:jc w:val="left"/>
            </w:pPr>
            <w:r>
              <w:rPr>
                <w:b w:val="0"/>
              </w:rPr>
              <w:t>Level clear bonus</w:t>
            </w:r>
          </w:p>
        </w:tc>
        <w:tc>
          <w:tcPr>
            <w:tcW w:type="dxa" w:w="4320"/>
            <w:vAlign w:val="top"/>
          </w:tcPr>
          <w:p>
            <w:pPr>
              <w:jc w:val="left"/>
            </w:pPr>
            <w:r>
              <w:rPr>
                <w:b w:val="0"/>
              </w:rPr>
              <w:t>500 points</w:t>
            </w:r>
          </w:p>
        </w:tc>
      </w:tr>
      <w:tr>
        <w:tc>
          <w:tcPr>
            <w:tcW w:type="dxa" w:w="6192"/>
            <w:vAlign w:val="top"/>
          </w:tcPr>
          <w:p>
            <w:pPr>
              <w:jc w:val="left"/>
            </w:pPr>
            <w:r>
              <w:rPr>
                <w:b w:val="0"/>
              </w:rPr>
              <w:t>Remaining lives bonus</w:t>
            </w:r>
          </w:p>
        </w:tc>
        <w:tc>
          <w:tcPr>
            <w:tcW w:type="dxa" w:w="4320"/>
            <w:vAlign w:val="top"/>
          </w:tcPr>
          <w:p>
            <w:pPr>
              <w:jc w:val="left"/>
            </w:pPr>
            <w:r>
              <w:rPr>
                <w:b w:val="0"/>
              </w:rPr>
              <w:t>250 points per life</w:t>
            </w:r>
          </w:p>
        </w:tc>
      </w:tr>
    </w:tbl>
    <w:p/>
    <w:p>
      <w:pPr>
        <w:pStyle w:val="Heading1"/>
      </w:pPr>
      <w:r>
        <w:t>6. Enemies and Enemy States</w:t>
      </w:r>
    </w:p>
    <w:p>
      <w:r>
        <w:t>Enemies are ocean defenders that patrol the reef and try to stop the shark from collecting all the chum. The recommended starting enemy set is Dolphin Patrol, Electric Eel, and Diver Drone. Puffer Guard can be introduced later.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shd w:fill="1F4E79"/>
          </w:tcPr>
          <w:p>
            <w:pPr>
              <w:jc w:val="left"/>
            </w:pPr>
            <w:r>
              <w:rPr>
                <w:b/>
                <w:color w:val="FFFFFF"/>
              </w:rPr>
              <w:t>Enemy</w:t>
            </w:r>
          </w:p>
        </w:tc>
        <w:tc>
          <w:tcPr>
            <w:tcW w:type="dxa" w:w="2304"/>
            <w:shd w:fill="1F4E79"/>
          </w:tcPr>
          <w:p>
            <w:pPr>
              <w:jc w:val="left"/>
            </w:pPr>
            <w:r>
              <w:rPr>
                <w:b/>
                <w:color w:val="FFFFFF"/>
              </w:rPr>
              <w:t>Role</w:t>
            </w:r>
          </w:p>
        </w:tc>
        <w:tc>
          <w:tcPr>
            <w:tcW w:type="dxa" w:w="4032"/>
            <w:shd w:fill="1F4E79"/>
          </w:tcPr>
          <w:p>
            <w:pPr>
              <w:jc w:val="left"/>
            </w:pPr>
            <w:r>
              <w:rPr>
                <w:b/>
                <w:color w:val="FFFFFF"/>
              </w:rPr>
              <w:t>Behavior</w:t>
            </w:r>
          </w:p>
        </w:tc>
        <w:tc>
          <w:tcPr>
            <w:tcW w:type="dxa" w:w="2592"/>
            <w:shd w:fill="1F4E79"/>
          </w:tcPr>
          <w:p>
            <w:pPr>
              <w:jc w:val="left"/>
            </w:pPr>
            <w:r>
              <w:rPr>
                <w:b/>
                <w:color w:val="FFFFFF"/>
              </w:rPr>
              <w:t>Visual</w:t>
            </w:r>
          </w:p>
        </w:tc>
      </w:tr>
      <w:tr>
        <w:tc>
          <w:tcPr>
            <w:tcW w:type="dxa" w:w="2160"/>
            <w:vAlign w:val="top"/>
          </w:tcPr>
          <w:p>
            <w:pPr>
              <w:jc w:val="left"/>
            </w:pPr>
            <w:r>
              <w:rPr>
                <w:b w:val="0"/>
              </w:rPr>
              <w:t>Dolphin Patrol</w:t>
            </w:r>
          </w:p>
        </w:tc>
        <w:tc>
          <w:tcPr>
            <w:tcW w:type="dxa" w:w="2304"/>
            <w:vAlign w:val="top"/>
          </w:tcPr>
          <w:p>
            <w:pPr>
              <w:jc w:val="left"/>
            </w:pPr>
            <w:r>
              <w:rPr>
                <w:b w:val="0"/>
              </w:rPr>
              <w:t>Basic fast patrol enemy</w:t>
            </w:r>
          </w:p>
        </w:tc>
        <w:tc>
          <w:tcPr>
            <w:tcW w:type="dxa" w:w="4032"/>
            <w:vAlign w:val="top"/>
          </w:tcPr>
          <w:p>
            <w:pPr>
              <w:jc w:val="left"/>
            </w:pPr>
            <w:r>
              <w:rPr>
                <w:b w:val="0"/>
              </w:rPr>
              <w:t>Moves steadily through the maze, follows patrol-like routes, and occasionally turns toward the shark.</w:t>
            </w:r>
          </w:p>
        </w:tc>
        <w:tc>
          <w:tcPr>
            <w:tcW w:type="dxa" w:w="2592"/>
            <w:vAlign w:val="top"/>
          </w:tcPr>
          <w:p>
            <w:pPr>
              <w:jc w:val="left"/>
            </w:pPr>
            <w:r>
              <w:rPr>
                <w:b w:val="0"/>
              </w:rPr>
              <w:t>Light blue dolphin-like shape with smooth body and small fin.</w:t>
            </w:r>
          </w:p>
        </w:tc>
      </w:tr>
      <w:tr>
        <w:tc>
          <w:tcPr>
            <w:tcW w:type="dxa" w:w="2160"/>
            <w:vAlign w:val="top"/>
          </w:tcPr>
          <w:p>
            <w:pPr>
              <w:jc w:val="left"/>
            </w:pPr>
            <w:r>
              <w:rPr>
                <w:b w:val="0"/>
              </w:rPr>
              <w:t>Electric Eel</w:t>
            </w:r>
          </w:p>
        </w:tc>
        <w:tc>
          <w:tcPr>
            <w:tcW w:type="dxa" w:w="2304"/>
            <w:vAlign w:val="top"/>
          </w:tcPr>
          <w:p>
            <w:pPr>
              <w:jc w:val="left"/>
            </w:pPr>
            <w:r>
              <w:rPr>
                <w:b w:val="0"/>
              </w:rPr>
              <w:t>Unpredictable enemy</w:t>
            </w:r>
          </w:p>
        </w:tc>
        <w:tc>
          <w:tcPr>
            <w:tcW w:type="dxa" w:w="4032"/>
            <w:vAlign w:val="top"/>
          </w:tcPr>
          <w:p>
            <w:pPr>
              <w:jc w:val="left"/>
            </w:pPr>
            <w:r>
              <w:rPr>
                <w:b w:val="0"/>
              </w:rPr>
              <w:t>Moves through tunnels with random turns and changes direction more often.</w:t>
            </w:r>
          </w:p>
        </w:tc>
        <w:tc>
          <w:tcPr>
            <w:tcW w:type="dxa" w:w="2592"/>
            <w:vAlign w:val="top"/>
          </w:tcPr>
          <w:p>
            <w:pPr>
              <w:jc w:val="left"/>
            </w:pPr>
            <w:r>
              <w:rPr>
                <w:b w:val="0"/>
              </w:rPr>
              <w:t>Green/yellow eel with optional small spark effect.</w:t>
            </w:r>
          </w:p>
        </w:tc>
      </w:tr>
      <w:tr>
        <w:tc>
          <w:tcPr>
            <w:tcW w:type="dxa" w:w="2160"/>
            <w:vAlign w:val="top"/>
          </w:tcPr>
          <w:p>
            <w:pPr>
              <w:jc w:val="left"/>
            </w:pPr>
            <w:r>
              <w:rPr>
                <w:b w:val="0"/>
              </w:rPr>
              <w:t>Diver Drone</w:t>
            </w:r>
          </w:p>
        </w:tc>
        <w:tc>
          <w:tcPr>
            <w:tcW w:type="dxa" w:w="2304"/>
            <w:vAlign w:val="top"/>
          </w:tcPr>
          <w:p>
            <w:pPr>
              <w:jc w:val="left"/>
            </w:pPr>
            <w:r>
              <w:rPr>
                <w:b w:val="0"/>
              </w:rPr>
              <w:t>Smart hunter enemy</w:t>
            </w:r>
          </w:p>
        </w:tc>
        <w:tc>
          <w:tcPr>
            <w:tcW w:type="dxa" w:w="4032"/>
            <w:vAlign w:val="top"/>
          </w:tcPr>
          <w:p>
            <w:pPr>
              <w:jc w:val="left"/>
            </w:pPr>
            <w:r>
              <w:rPr>
                <w:b w:val="0"/>
              </w:rPr>
              <w:t>Uses simple chase logic to move closer to the shark. Slower but more intentional.</w:t>
            </w:r>
          </w:p>
        </w:tc>
        <w:tc>
          <w:tcPr>
            <w:tcW w:type="dxa" w:w="2592"/>
            <w:vAlign w:val="top"/>
          </w:tcPr>
          <w:p>
            <w:pPr>
              <w:jc w:val="left"/>
            </w:pPr>
            <w:r>
              <w:rPr>
                <w:b w:val="0"/>
              </w:rPr>
              <w:t>Small yellow/orange underwater drone with round body, tiny propeller, and sensor light.</w:t>
            </w:r>
          </w:p>
        </w:tc>
      </w:tr>
      <w:tr>
        <w:tc>
          <w:tcPr>
            <w:tcW w:type="dxa" w:w="2160"/>
            <w:vAlign w:val="top"/>
          </w:tcPr>
          <w:p>
            <w:pPr>
              <w:jc w:val="left"/>
            </w:pPr>
            <w:r>
              <w:rPr>
                <w:b w:val="0"/>
              </w:rPr>
              <w:t>Puffer Guard</w:t>
            </w:r>
          </w:p>
        </w:tc>
        <w:tc>
          <w:tcPr>
            <w:tcW w:type="dxa" w:w="2304"/>
            <w:vAlign w:val="top"/>
          </w:tcPr>
          <w:p>
            <w:pPr>
              <w:jc w:val="left"/>
            </w:pPr>
            <w:r>
              <w:rPr>
                <w:b w:val="0"/>
              </w:rPr>
              <w:t>Later-level route blocker</w:t>
            </w:r>
          </w:p>
        </w:tc>
        <w:tc>
          <w:tcPr>
            <w:tcW w:type="dxa" w:w="4032"/>
            <w:vAlign w:val="top"/>
          </w:tcPr>
          <w:p>
            <w:pPr>
              <w:jc w:val="left"/>
            </w:pPr>
            <w:r>
              <w:rPr>
                <w:b w:val="0"/>
              </w:rPr>
              <w:t>Moves slowly, patrols short areas, and guards important corridors or power items.</w:t>
            </w:r>
          </w:p>
        </w:tc>
        <w:tc>
          <w:tcPr>
            <w:tcW w:type="dxa" w:w="2592"/>
            <w:vAlign w:val="top"/>
          </w:tcPr>
          <w:p>
            <w:pPr>
              <w:jc w:val="left"/>
            </w:pPr>
            <w:r>
              <w:rPr>
                <w:b w:val="0"/>
              </w:rPr>
              <w:t>Round pufferfish shape with spikes or puffed-up outline.</w:t>
            </w:r>
          </w:p>
        </w:tc>
      </w:tr>
    </w:tbl>
    <w:p/>
    <w:p>
      <w:pPr>
        <w:pStyle w:val="Heading2"/>
      </w:pPr>
      <w:r>
        <w:t>Enemy States</w:t>
      </w:r>
    </w:p>
    <w:tbl>
      <w:tblPr>
        <w:tblStyle w:val="TableGrid"/>
        <w:tblW w:type="auto" w:w="0"/>
        <w:jc w:val="center"/>
        <w:tblLook w:firstColumn="1" w:firstRow="1" w:lastColumn="0" w:lastRow="0" w:noHBand="0" w:noVBand="1" w:val="04A0"/>
      </w:tblPr>
      <w:tblGrid>
        <w:gridCol w:w="5040"/>
        <w:gridCol w:w="5040"/>
      </w:tblGrid>
      <w:tr>
        <w:tc>
          <w:tcPr>
            <w:tcW w:type="dxa" w:w="2304"/>
            <w:shd w:fill="1F4E79"/>
          </w:tcPr>
          <w:p>
            <w:pPr>
              <w:jc w:val="left"/>
            </w:pPr>
            <w:r>
              <w:rPr>
                <w:b/>
                <w:color w:val="FFFFFF"/>
              </w:rPr>
              <w:t>State</w:t>
            </w:r>
          </w:p>
        </w:tc>
        <w:tc>
          <w:tcPr>
            <w:tcW w:type="dxa" w:w="8208"/>
            <w:shd w:fill="1F4E79"/>
          </w:tcPr>
          <w:p>
            <w:pPr>
              <w:jc w:val="left"/>
            </w:pPr>
            <w:r>
              <w:rPr>
                <w:b/>
                <w:color w:val="FFFFFF"/>
              </w:rPr>
              <w:t>Description</w:t>
            </w:r>
          </w:p>
        </w:tc>
      </w:tr>
      <w:tr>
        <w:tc>
          <w:tcPr>
            <w:tcW w:type="dxa" w:w="2304"/>
            <w:vAlign w:val="top"/>
          </w:tcPr>
          <w:p>
            <w:pPr>
              <w:jc w:val="left"/>
            </w:pPr>
            <w:r>
              <w:rPr>
                <w:b w:val="0"/>
              </w:rPr>
              <w:t>Normal</w:t>
            </w:r>
          </w:p>
        </w:tc>
        <w:tc>
          <w:tcPr>
            <w:tcW w:type="dxa" w:w="8208"/>
            <w:vAlign w:val="top"/>
          </w:tcPr>
          <w:p>
            <w:pPr>
              <w:jc w:val="left"/>
            </w:pPr>
            <w:r>
              <w:rPr>
                <w:b w:val="0"/>
              </w:rPr>
              <w:t>Enemies are dangerous. If the shark touches an enemy in normal state, the shark loses a life.</w:t>
            </w:r>
          </w:p>
        </w:tc>
      </w:tr>
      <w:tr>
        <w:tc>
          <w:tcPr>
            <w:tcW w:type="dxa" w:w="2304"/>
            <w:vAlign w:val="top"/>
          </w:tcPr>
          <w:p>
            <w:pPr>
              <w:jc w:val="left"/>
            </w:pPr>
            <w:r>
              <w:rPr>
                <w:b w:val="0"/>
              </w:rPr>
              <w:t>Vulnerable</w:t>
            </w:r>
          </w:p>
        </w:tc>
        <w:tc>
          <w:tcPr>
            <w:tcW w:type="dxa" w:w="8208"/>
            <w:vAlign w:val="top"/>
          </w:tcPr>
          <w:p>
            <w:pPr>
              <w:jc w:val="left"/>
            </w:pPr>
            <w:r>
              <w:rPr>
                <w:b w:val="0"/>
              </w:rPr>
              <w:t>Triggered during Frenzy Mode. Enemies change color, may slow slightly, and can be chomped by the shark.</w:t>
            </w:r>
          </w:p>
        </w:tc>
      </w:tr>
      <w:tr>
        <w:tc>
          <w:tcPr>
            <w:tcW w:type="dxa" w:w="2304"/>
            <w:vAlign w:val="top"/>
          </w:tcPr>
          <w:p>
            <w:pPr>
              <w:jc w:val="left"/>
            </w:pPr>
            <w:r>
              <w:rPr>
                <w:b w:val="0"/>
              </w:rPr>
              <w:t>Returning</w:t>
            </w:r>
          </w:p>
        </w:tc>
        <w:tc>
          <w:tcPr>
            <w:tcW w:type="dxa" w:w="8208"/>
            <w:vAlign w:val="top"/>
          </w:tcPr>
          <w:p>
            <w:pPr>
              <w:jc w:val="left"/>
            </w:pPr>
            <w:r>
              <w:rPr>
                <w:b w:val="0"/>
              </w:rPr>
              <w:t>After being chomped, an enemy becomes temporarily harmless and returns to its spawn zone. Once back at spawn, it returns to normal behavior.</w:t>
            </w:r>
          </w:p>
        </w:tc>
      </w:tr>
    </w:tbl>
    <w:p/>
    <w:p>
      <w:pPr>
        <w:pStyle w:val="Heading1"/>
      </w:pPr>
      <w:r>
        <w:t>7. Lives, Level Progression, and Maze Design</w:t>
      </w:r>
    </w:p>
    <w:p>
      <w:pPr>
        <w:pStyle w:val="Heading2"/>
      </w:pPr>
      <w:r>
        <w:t>Lives and Failure</w:t>
      </w:r>
    </w:p>
    <w:p>
      <w:pPr>
        <w:pStyle w:val="ListBullet"/>
      </w:pPr>
      <w:r>
        <w:t>Suggested starting lives: 3</w:t>
      </w:r>
    </w:p>
    <w:p>
      <w:pPr>
        <w:pStyle w:val="ListBullet"/>
      </w:pPr>
      <w:r>
        <w:t>Touching a dangerous enemy causes the shark to lose 1 life</w:t>
      </w:r>
    </w:p>
    <w:p>
      <w:pPr>
        <w:pStyle w:val="ListBullet"/>
      </w:pPr>
      <w:r>
        <w:t>After losing a life, reset the shark position and optionally reset enemy positions</w:t>
      </w:r>
    </w:p>
    <w:p>
      <w:pPr>
        <w:pStyle w:val="ListBullet"/>
      </w:pPr>
      <w:r>
        <w:t>When lives reach 0, show Game Over with final score, high score, and restart option</w:t>
      </w:r>
    </w:p>
    <w:p>
      <w:pPr>
        <w:pStyle w:val="Heading2"/>
      </w:pPr>
      <w:r>
        <w:t>Level Progression</w:t>
      </w:r>
    </w:p>
    <w:p>
      <w:r>
        <w:t>The player clears a level by collecting all chum in the maze. The first version should start small: 3 levels, then expand to 10 levels, and later possibly 25 or more. Unlike Breakout, this game should not start with 50 levels because maze design and enemy pathing are more complex.</w:t>
      </w:r>
    </w:p>
    <w:tbl>
      <w:tblPr>
        <w:tblStyle w:val="TableGrid"/>
        <w:tblW w:type="auto" w:w="0"/>
        <w:jc w:val="center"/>
        <w:tblLook w:firstColumn="1" w:firstRow="1" w:lastColumn="0" w:lastRow="0" w:noHBand="0" w:noVBand="1" w:val="04A0"/>
      </w:tblPr>
      <w:tblGrid>
        <w:gridCol w:w="5040"/>
        <w:gridCol w:w="5040"/>
      </w:tblGrid>
      <w:tr>
        <w:tc>
          <w:tcPr>
            <w:tcW w:type="dxa" w:w="2448"/>
            <w:shd w:fill="1F4E79"/>
          </w:tcPr>
          <w:p>
            <w:pPr>
              <w:jc w:val="left"/>
            </w:pPr>
            <w:r>
              <w:rPr>
                <w:b/>
                <w:color w:val="FFFFFF"/>
              </w:rPr>
              <w:t>Level Range</w:t>
            </w:r>
          </w:p>
        </w:tc>
        <w:tc>
          <w:tcPr>
            <w:tcW w:type="dxa" w:w="8064"/>
            <w:shd w:fill="1F4E79"/>
          </w:tcPr>
          <w:p>
            <w:pPr>
              <w:jc w:val="left"/>
            </w:pPr>
            <w:r>
              <w:rPr>
                <w:b/>
                <w:color w:val="FFFFFF"/>
              </w:rPr>
              <w:t>Difficulty Direction</w:t>
            </w:r>
          </w:p>
        </w:tc>
      </w:tr>
      <w:tr>
        <w:tc>
          <w:tcPr>
            <w:tcW w:type="dxa" w:w="2448"/>
            <w:vAlign w:val="top"/>
          </w:tcPr>
          <w:p>
            <w:pPr>
              <w:jc w:val="left"/>
            </w:pPr>
            <w:r>
              <w:rPr>
                <w:b w:val="0"/>
              </w:rPr>
              <w:t>Levels 1-3</w:t>
            </w:r>
          </w:p>
        </w:tc>
        <w:tc>
          <w:tcPr>
            <w:tcW w:type="dxa" w:w="8064"/>
            <w:vAlign w:val="top"/>
          </w:tcPr>
          <w:p>
            <w:pPr>
              <w:jc w:val="left"/>
            </w:pPr>
            <w:r>
              <w:rPr>
                <w:b w:val="0"/>
              </w:rPr>
              <w:t>Simple mazes, 1-2 enemies, longer Frenzy Mode, basic chum collection.</w:t>
            </w:r>
          </w:p>
        </w:tc>
      </w:tr>
      <w:tr>
        <w:tc>
          <w:tcPr>
            <w:tcW w:type="dxa" w:w="2448"/>
            <w:vAlign w:val="top"/>
          </w:tcPr>
          <w:p>
            <w:pPr>
              <w:jc w:val="left"/>
            </w:pPr>
            <w:r>
              <w:rPr>
                <w:b w:val="0"/>
              </w:rPr>
              <w:t>Levels 4-7</w:t>
            </w:r>
          </w:p>
        </w:tc>
        <w:tc>
          <w:tcPr>
            <w:tcW w:type="dxa" w:w="8064"/>
            <w:vAlign w:val="top"/>
          </w:tcPr>
          <w:p>
            <w:pPr>
              <w:jc w:val="left"/>
            </w:pPr>
            <w:r>
              <w:rPr>
                <w:b w:val="0"/>
              </w:rPr>
              <w:t>More complex mazes, 3 enemies, shorter safe routes, Golden Fish appears.</w:t>
            </w:r>
          </w:p>
        </w:tc>
      </w:tr>
      <w:tr>
        <w:tc>
          <w:tcPr>
            <w:tcW w:type="dxa" w:w="2448"/>
            <w:vAlign w:val="top"/>
          </w:tcPr>
          <w:p>
            <w:pPr>
              <w:jc w:val="left"/>
            </w:pPr>
            <w:r>
              <w:rPr>
                <w:b w:val="0"/>
              </w:rPr>
              <w:t>Levels 8-10</w:t>
            </w:r>
          </w:p>
        </w:tc>
        <w:tc>
          <w:tcPr>
            <w:tcW w:type="dxa" w:w="8064"/>
            <w:vAlign w:val="top"/>
          </w:tcPr>
          <w:p>
            <w:pPr>
              <w:jc w:val="left"/>
            </w:pPr>
            <w:r>
              <w:rPr>
                <w:b w:val="0"/>
              </w:rPr>
              <w:t>Faster enemies, Puffer Guard introduced, fewer power items, more strategic play required.</w:t>
            </w:r>
          </w:p>
        </w:tc>
      </w:tr>
    </w:tbl>
    <w:p/>
    <w:p>
      <w:pPr>
        <w:pStyle w:val="Heading2"/>
      </w:pPr>
      <w:r>
        <w:t>Maze Design</w:t>
      </w:r>
    </w:p>
    <w:p>
      <w:r>
        <w:t>The maze should represent underwater reef tunnels and use a tile-based grid system.</w:t>
      </w:r>
    </w:p>
    <w:tbl>
      <w:tblPr>
        <w:tblStyle w:val="TableGrid"/>
        <w:tblW w:type="auto" w:w="0"/>
        <w:jc w:val="center"/>
        <w:tblLook w:firstColumn="1" w:firstRow="1" w:lastColumn="0" w:lastRow="0" w:noHBand="0" w:noVBand="1" w:val="04A0"/>
      </w:tblPr>
      <w:tblGrid>
        <w:gridCol w:w="5040"/>
        <w:gridCol w:w="5040"/>
      </w:tblGrid>
      <w:tr>
        <w:tc>
          <w:tcPr>
            <w:tcW w:type="dxa" w:w="2880"/>
            <w:shd w:fill="1F4E79"/>
          </w:tcPr>
          <w:p>
            <w:pPr>
              <w:jc w:val="left"/>
            </w:pPr>
            <w:r>
              <w:rPr>
                <w:b/>
                <w:color w:val="FFFFFF"/>
              </w:rPr>
              <w:t>Tile Type</w:t>
            </w:r>
          </w:p>
        </w:tc>
        <w:tc>
          <w:tcPr>
            <w:tcW w:type="dxa" w:w="7632"/>
            <w:shd w:fill="1F4E79"/>
          </w:tcPr>
          <w:p>
            <w:pPr>
              <w:jc w:val="left"/>
            </w:pPr>
            <w:r>
              <w:rPr>
                <w:b/>
                <w:color w:val="FFFFFF"/>
              </w:rPr>
              <w:t>Purpose</w:t>
            </w:r>
          </w:p>
        </w:tc>
      </w:tr>
      <w:tr>
        <w:tc>
          <w:tcPr>
            <w:tcW w:type="dxa" w:w="2880"/>
            <w:vAlign w:val="top"/>
          </w:tcPr>
          <w:p>
            <w:pPr>
              <w:jc w:val="left"/>
            </w:pPr>
            <w:r>
              <w:rPr>
                <w:b w:val="0"/>
              </w:rPr>
              <w:t>Wall tile</w:t>
            </w:r>
          </w:p>
        </w:tc>
        <w:tc>
          <w:tcPr>
            <w:tcW w:type="dxa" w:w="7632"/>
            <w:vAlign w:val="top"/>
          </w:tcPr>
          <w:p>
            <w:pPr>
              <w:jc w:val="left"/>
            </w:pPr>
            <w:r>
              <w:rPr>
                <w:b w:val="0"/>
              </w:rPr>
              <w:t>Blocks player and enemy movement</w:t>
            </w:r>
          </w:p>
        </w:tc>
      </w:tr>
      <w:tr>
        <w:tc>
          <w:tcPr>
            <w:tcW w:type="dxa" w:w="2880"/>
            <w:vAlign w:val="top"/>
          </w:tcPr>
          <w:p>
            <w:pPr>
              <w:jc w:val="left"/>
            </w:pPr>
            <w:r>
              <w:rPr>
                <w:b w:val="0"/>
              </w:rPr>
              <w:t>Path tile</w:t>
            </w:r>
          </w:p>
        </w:tc>
        <w:tc>
          <w:tcPr>
            <w:tcW w:type="dxa" w:w="7632"/>
            <w:vAlign w:val="top"/>
          </w:tcPr>
          <w:p>
            <w:pPr>
              <w:jc w:val="left"/>
            </w:pPr>
            <w:r>
              <w:rPr>
                <w:b w:val="0"/>
              </w:rPr>
              <w:t>Allows movement</w:t>
            </w:r>
          </w:p>
        </w:tc>
      </w:tr>
      <w:tr>
        <w:tc>
          <w:tcPr>
            <w:tcW w:type="dxa" w:w="2880"/>
            <w:vAlign w:val="top"/>
          </w:tcPr>
          <w:p>
            <w:pPr>
              <w:jc w:val="left"/>
            </w:pPr>
            <w:r>
              <w:rPr>
                <w:b w:val="0"/>
              </w:rPr>
              <w:t>Chum tile</w:t>
            </w:r>
          </w:p>
        </w:tc>
        <w:tc>
          <w:tcPr>
            <w:tcW w:type="dxa" w:w="7632"/>
            <w:vAlign w:val="top"/>
          </w:tcPr>
          <w:p>
            <w:pPr>
              <w:jc w:val="left"/>
            </w:pPr>
            <w:r>
              <w:rPr>
                <w:b w:val="0"/>
              </w:rPr>
              <w:t>Path tile containing chum</w:t>
            </w:r>
          </w:p>
        </w:tc>
      </w:tr>
      <w:tr>
        <w:tc>
          <w:tcPr>
            <w:tcW w:type="dxa" w:w="2880"/>
            <w:vAlign w:val="top"/>
          </w:tcPr>
          <w:p>
            <w:pPr>
              <w:jc w:val="left"/>
            </w:pPr>
            <w:r>
              <w:rPr>
                <w:b w:val="0"/>
              </w:rPr>
              <w:t>Frenzy Bait tile</w:t>
            </w:r>
          </w:p>
        </w:tc>
        <w:tc>
          <w:tcPr>
            <w:tcW w:type="dxa" w:w="7632"/>
            <w:vAlign w:val="top"/>
          </w:tcPr>
          <w:p>
            <w:pPr>
              <w:jc w:val="left"/>
            </w:pPr>
            <w:r>
              <w:rPr>
                <w:b w:val="0"/>
              </w:rPr>
              <w:t>Path tile containing power item</w:t>
            </w:r>
          </w:p>
        </w:tc>
      </w:tr>
      <w:tr>
        <w:tc>
          <w:tcPr>
            <w:tcW w:type="dxa" w:w="2880"/>
            <w:vAlign w:val="top"/>
          </w:tcPr>
          <w:p>
            <w:pPr>
              <w:jc w:val="left"/>
            </w:pPr>
            <w:r>
              <w:rPr>
                <w:b w:val="0"/>
              </w:rPr>
              <w:t>Empty tile</w:t>
            </w:r>
          </w:p>
        </w:tc>
        <w:tc>
          <w:tcPr>
            <w:tcW w:type="dxa" w:w="7632"/>
            <w:vAlign w:val="top"/>
          </w:tcPr>
          <w:p>
            <w:pPr>
              <w:jc w:val="left"/>
            </w:pPr>
            <w:r>
              <w:rPr>
                <w:b w:val="0"/>
              </w:rPr>
              <w:t>Valid path already cleared</w:t>
            </w:r>
          </w:p>
        </w:tc>
      </w:tr>
      <w:tr>
        <w:tc>
          <w:tcPr>
            <w:tcW w:type="dxa" w:w="2880"/>
            <w:vAlign w:val="top"/>
          </w:tcPr>
          <w:p>
            <w:pPr>
              <w:jc w:val="left"/>
            </w:pPr>
            <w:r>
              <w:rPr>
                <w:b w:val="0"/>
              </w:rPr>
              <w:t>Spawn tile</w:t>
            </w:r>
          </w:p>
        </w:tc>
        <w:tc>
          <w:tcPr>
            <w:tcW w:type="dxa" w:w="7632"/>
            <w:vAlign w:val="top"/>
          </w:tcPr>
          <w:p>
            <w:pPr>
              <w:jc w:val="left"/>
            </w:pPr>
            <w:r>
              <w:rPr>
                <w:b w:val="0"/>
              </w:rPr>
              <w:t>Enemy starting area</w:t>
            </w:r>
          </w:p>
        </w:tc>
      </w:tr>
      <w:tr>
        <w:tc>
          <w:tcPr>
            <w:tcW w:type="dxa" w:w="2880"/>
            <w:vAlign w:val="top"/>
          </w:tcPr>
          <w:p>
            <w:pPr>
              <w:jc w:val="left"/>
            </w:pPr>
            <w:r>
              <w:rPr>
                <w:b w:val="0"/>
              </w:rPr>
              <w:t>Bonus item tile</w:t>
            </w:r>
          </w:p>
        </w:tc>
        <w:tc>
          <w:tcPr>
            <w:tcW w:type="dxa" w:w="7632"/>
            <w:vAlign w:val="top"/>
          </w:tcPr>
          <w:p>
            <w:pPr>
              <w:jc w:val="left"/>
            </w:pPr>
            <w:r>
              <w:rPr>
                <w:b w:val="0"/>
              </w:rPr>
              <w:t>Temporary Golden Fish location</w:t>
            </w:r>
          </w:p>
        </w:tc>
      </w:tr>
    </w:tbl>
    <w:p/>
    <w:p>
      <w:pPr>
        <w:pStyle w:val="ListBullet"/>
      </w:pPr>
      <w:r>
        <w:t>Player and enemies cannot move through walls</w:t>
      </w:r>
    </w:p>
    <w:p>
      <w:pPr>
        <w:pStyle w:val="ListBullet"/>
      </w:pPr>
      <w:r>
        <w:t>Chum appears only on path tiles</w:t>
      </w:r>
    </w:p>
    <w:p>
      <w:pPr>
        <w:pStyle w:val="ListBullet"/>
      </w:pPr>
      <w:r>
        <w:t>Frenzy Bait appears in strategic locations</w:t>
      </w:r>
    </w:p>
    <w:p>
      <w:pPr>
        <w:pStyle w:val="ListBullet"/>
      </w:pPr>
      <w:r>
        <w:t>Enemy spawn area should be clearly defined</w:t>
      </w:r>
    </w:p>
    <w:p>
      <w:pPr>
        <w:pStyle w:val="ListBullet"/>
      </w:pPr>
      <w:r>
        <w:t>Walls should look like coral reef or underwater rock rather than plain blocks</w:t>
      </w:r>
    </w:p>
    <w:p>
      <w:pPr>
        <w:pStyle w:val="Heading1"/>
      </w:pPr>
      <w:r>
        <w:t>8. Game States and User Interface</w:t>
      </w:r>
    </w:p>
    <w:tbl>
      <w:tblPr>
        <w:tblStyle w:val="TableGrid"/>
        <w:tblW w:type="auto" w:w="0"/>
        <w:jc w:val="center"/>
        <w:tblLook w:firstColumn="1" w:firstRow="1" w:lastColumn="0" w:lastRow="0" w:noHBand="0" w:noVBand="1" w:val="04A0"/>
      </w:tblPr>
      <w:tblGrid>
        <w:gridCol w:w="5040"/>
        <w:gridCol w:w="5040"/>
      </w:tblGrid>
      <w:tr>
        <w:tc>
          <w:tcPr>
            <w:tcW w:type="dxa" w:w="2592"/>
            <w:shd w:fill="1F4E79"/>
          </w:tcPr>
          <w:p>
            <w:pPr>
              <w:jc w:val="left"/>
            </w:pPr>
            <w:r>
              <w:rPr>
                <w:b/>
                <w:color w:val="FFFFFF"/>
              </w:rPr>
              <w:t>State</w:t>
            </w:r>
          </w:p>
        </w:tc>
        <w:tc>
          <w:tcPr>
            <w:tcW w:type="dxa" w:w="7920"/>
            <w:shd w:fill="1F4E79"/>
          </w:tcPr>
          <w:p>
            <w:pPr>
              <w:jc w:val="left"/>
            </w:pPr>
            <w:r>
              <w:rPr>
                <w:b/>
                <w:color w:val="FFFFFF"/>
              </w:rPr>
              <w:t>Description</w:t>
            </w:r>
          </w:p>
        </w:tc>
      </w:tr>
      <w:tr>
        <w:tc>
          <w:tcPr>
            <w:tcW w:type="dxa" w:w="2592"/>
            <w:vAlign w:val="top"/>
          </w:tcPr>
          <w:p>
            <w:pPr>
              <w:jc w:val="left"/>
            </w:pPr>
            <w:r>
              <w:rPr>
                <w:b w:val="0"/>
              </w:rPr>
              <w:t>start</w:t>
            </w:r>
          </w:p>
        </w:tc>
        <w:tc>
          <w:tcPr>
            <w:tcW w:type="dxa" w:w="7920"/>
            <w:vAlign w:val="top"/>
          </w:tcPr>
          <w:p>
            <w:pPr>
              <w:jc w:val="left"/>
            </w:pPr>
            <w:r>
              <w:rPr>
                <w:b w:val="0"/>
              </w:rPr>
              <w:t>Shows title, instructions, and high score. Player starts with Space, Enter, or tap.</w:t>
            </w:r>
          </w:p>
        </w:tc>
      </w:tr>
      <w:tr>
        <w:tc>
          <w:tcPr>
            <w:tcW w:type="dxa" w:w="2592"/>
            <w:vAlign w:val="top"/>
          </w:tcPr>
          <w:p>
            <w:pPr>
              <w:jc w:val="left"/>
            </w:pPr>
            <w:r>
              <w:rPr>
                <w:b w:val="0"/>
              </w:rPr>
              <w:t>playing</w:t>
            </w:r>
          </w:p>
        </w:tc>
        <w:tc>
          <w:tcPr>
            <w:tcW w:type="dxa" w:w="7920"/>
            <w:vAlign w:val="top"/>
          </w:tcPr>
          <w:p>
            <w:pPr>
              <w:jc w:val="left"/>
            </w:pPr>
            <w:r>
              <w:rPr>
                <w:b w:val="0"/>
              </w:rPr>
              <w:t>Game is active. Score, high score, lives, level, and optional Frenzy timer are displayed.</w:t>
            </w:r>
          </w:p>
        </w:tc>
      </w:tr>
      <w:tr>
        <w:tc>
          <w:tcPr>
            <w:tcW w:type="dxa" w:w="2592"/>
            <w:vAlign w:val="top"/>
          </w:tcPr>
          <w:p>
            <w:pPr>
              <w:jc w:val="left"/>
            </w:pPr>
            <w:r>
              <w:rPr>
                <w:b w:val="0"/>
              </w:rPr>
              <w:t>paused</w:t>
            </w:r>
          </w:p>
        </w:tc>
        <w:tc>
          <w:tcPr>
            <w:tcW w:type="dxa" w:w="7920"/>
            <w:vAlign w:val="top"/>
          </w:tcPr>
          <w:p>
            <w:pPr>
              <w:jc w:val="left"/>
            </w:pPr>
            <w:r>
              <w:rPr>
                <w:b w:val="0"/>
              </w:rPr>
              <w:t>Game freezes. Overlay says Paused. Resume with P or visible Resume button.</w:t>
            </w:r>
          </w:p>
        </w:tc>
      </w:tr>
      <w:tr>
        <w:tc>
          <w:tcPr>
            <w:tcW w:type="dxa" w:w="2592"/>
            <w:vAlign w:val="top"/>
          </w:tcPr>
          <w:p>
            <w:pPr>
              <w:jc w:val="left"/>
            </w:pPr>
            <w:r>
              <w:rPr>
                <w:b w:val="0"/>
              </w:rPr>
              <w:t>levelComplete</w:t>
            </w:r>
          </w:p>
        </w:tc>
        <w:tc>
          <w:tcPr>
            <w:tcW w:type="dxa" w:w="7920"/>
            <w:vAlign w:val="top"/>
          </w:tcPr>
          <w:p>
            <w:pPr>
              <w:jc w:val="left"/>
            </w:pPr>
            <w:r>
              <w:rPr>
                <w:b w:val="0"/>
              </w:rPr>
              <w:t>Brief message before advancing to the next level.</w:t>
            </w:r>
          </w:p>
        </w:tc>
      </w:tr>
      <w:tr>
        <w:tc>
          <w:tcPr>
            <w:tcW w:type="dxa" w:w="2592"/>
            <w:vAlign w:val="top"/>
          </w:tcPr>
          <w:p>
            <w:pPr>
              <w:jc w:val="left"/>
            </w:pPr>
            <w:r>
              <w:rPr>
                <w:b w:val="0"/>
              </w:rPr>
              <w:t>gameOver</w:t>
            </w:r>
          </w:p>
        </w:tc>
        <w:tc>
          <w:tcPr>
            <w:tcW w:type="dxa" w:w="7920"/>
            <w:vAlign w:val="top"/>
          </w:tcPr>
          <w:p>
            <w:pPr>
              <w:jc w:val="left"/>
            </w:pPr>
            <w:r>
              <w:rPr>
                <w:b w:val="0"/>
              </w:rPr>
              <w:t>Shows final score, high score, and restart instructions.</w:t>
            </w:r>
          </w:p>
        </w:tc>
      </w:tr>
      <w:tr>
        <w:tc>
          <w:tcPr>
            <w:tcW w:type="dxa" w:w="2592"/>
            <w:vAlign w:val="top"/>
          </w:tcPr>
          <w:p>
            <w:pPr>
              <w:jc w:val="left"/>
            </w:pPr>
            <w:r>
              <w:rPr>
                <w:b w:val="0"/>
              </w:rPr>
              <w:t>win</w:t>
            </w:r>
          </w:p>
        </w:tc>
        <w:tc>
          <w:tcPr>
            <w:tcW w:type="dxa" w:w="7920"/>
            <w:vAlign w:val="top"/>
          </w:tcPr>
          <w:p>
            <w:pPr>
              <w:jc w:val="left"/>
            </w:pPr>
            <w:r>
              <w:rPr>
                <w:b w:val="0"/>
              </w:rPr>
              <w:t>Shows final clear message, final score, high score, and play-again instructions.</w:t>
            </w:r>
          </w:p>
        </w:tc>
      </w:tr>
    </w:tbl>
    <w:p/>
    <w:p>
      <w:pPr>
        <w:pStyle w:val="Heading2"/>
      </w:pPr>
      <w:r>
        <w:t>Suggested Start Screen Text</w:t>
      </w:r>
    </w:p>
    <w:p>
      <w:pPr>
        <w:pStyle w:val="IntenseQuote"/>
      </w:pPr>
      <w:r>
        <w:t>CHOMP</w:t>
        <w:br/>
        <w:t>A Shark Maze Arcade Game</w:t>
        <w:br/>
        <w:br/>
        <w:t>Collect all the chum.</w:t>
        <w:br/>
        <w:t>Avoid the reef defenders.</w:t>
        <w:br/>
        <w:t>Grab Frenzy Bait to turn the tide.</w:t>
        <w:br/>
        <w:br/>
        <w:t>Press Space or Tap to Start</w:t>
      </w:r>
    </w:p>
    <w:p>
      <w:pPr>
        <w:pStyle w:val="Heading1"/>
      </w:pPr>
      <w:r>
        <w:t>9. Technical Direction</w:t>
      </w:r>
    </w:p>
    <w:tbl>
      <w:tblPr>
        <w:tblStyle w:val="TableGrid"/>
        <w:tblW w:type="auto" w:w="0"/>
        <w:jc w:val="center"/>
        <w:tblLook w:firstColumn="1" w:firstRow="1" w:lastColumn="0" w:lastRow="0" w:noHBand="0" w:noVBand="1" w:val="04A0"/>
      </w:tblPr>
      <w:tblGrid>
        <w:gridCol w:w="5040"/>
        <w:gridCol w:w="5040"/>
      </w:tblGrid>
      <w:tr>
        <w:tc>
          <w:tcPr>
            <w:tcW w:type="dxa" w:w="2448"/>
            <w:shd w:fill="1F4E79"/>
          </w:tcPr>
          <w:p>
            <w:pPr>
              <w:jc w:val="left"/>
            </w:pPr>
            <w:r>
              <w:rPr>
                <w:b/>
                <w:color w:val="FFFFFF"/>
              </w:rPr>
              <w:t>Technology</w:t>
            </w:r>
          </w:p>
        </w:tc>
        <w:tc>
          <w:tcPr>
            <w:tcW w:type="dxa" w:w="8064"/>
            <w:shd w:fill="1F4E79"/>
          </w:tcPr>
          <w:p>
            <w:pPr>
              <w:jc w:val="left"/>
            </w:pPr>
            <w:r>
              <w:rPr>
                <w:b/>
                <w:color w:val="FFFFFF"/>
              </w:rPr>
              <w:t>Purpose</w:t>
            </w:r>
          </w:p>
        </w:tc>
      </w:tr>
      <w:tr>
        <w:tc>
          <w:tcPr>
            <w:tcW w:type="dxa" w:w="2448"/>
            <w:vAlign w:val="top"/>
          </w:tcPr>
          <w:p>
            <w:pPr>
              <w:jc w:val="left"/>
            </w:pPr>
            <w:r>
              <w:rPr>
                <w:b w:val="0"/>
              </w:rPr>
              <w:t>HTML</w:t>
            </w:r>
          </w:p>
        </w:tc>
        <w:tc>
          <w:tcPr>
            <w:tcW w:type="dxa" w:w="8064"/>
            <w:vAlign w:val="top"/>
          </w:tcPr>
          <w:p>
            <w:pPr>
              <w:jc w:val="left"/>
            </w:pPr>
            <w:r>
              <w:rPr>
                <w:b w:val="0"/>
              </w:rPr>
              <w:t>Page structure</w:t>
            </w:r>
          </w:p>
        </w:tc>
      </w:tr>
      <w:tr>
        <w:tc>
          <w:tcPr>
            <w:tcW w:type="dxa" w:w="2448"/>
            <w:vAlign w:val="top"/>
          </w:tcPr>
          <w:p>
            <w:pPr>
              <w:jc w:val="left"/>
            </w:pPr>
            <w:r>
              <w:rPr>
                <w:b w:val="0"/>
              </w:rPr>
              <w:t>CSS</w:t>
            </w:r>
          </w:p>
        </w:tc>
        <w:tc>
          <w:tcPr>
            <w:tcW w:type="dxa" w:w="8064"/>
            <w:vAlign w:val="top"/>
          </w:tcPr>
          <w:p>
            <w:pPr>
              <w:jc w:val="left"/>
            </w:pPr>
            <w:r>
              <w:rPr>
                <w:b w:val="0"/>
              </w:rPr>
              <w:t>Layout, responsive canvas, buttons, and arcade styling</w:t>
            </w:r>
          </w:p>
        </w:tc>
      </w:tr>
      <w:tr>
        <w:tc>
          <w:tcPr>
            <w:tcW w:type="dxa" w:w="2448"/>
            <w:vAlign w:val="top"/>
          </w:tcPr>
          <w:p>
            <w:pPr>
              <w:jc w:val="left"/>
            </w:pPr>
            <w:r>
              <w:rPr>
                <w:b w:val="0"/>
              </w:rPr>
              <w:t>JavaScript</w:t>
            </w:r>
          </w:p>
        </w:tc>
        <w:tc>
          <w:tcPr>
            <w:tcW w:type="dxa" w:w="8064"/>
            <w:vAlign w:val="top"/>
          </w:tcPr>
          <w:p>
            <w:pPr>
              <w:jc w:val="left"/>
            </w:pPr>
            <w:r>
              <w:rPr>
                <w:b w:val="0"/>
              </w:rPr>
              <w:t>Game logic, input, collision, score, states, levels</w:t>
            </w:r>
          </w:p>
        </w:tc>
      </w:tr>
      <w:tr>
        <w:tc>
          <w:tcPr>
            <w:tcW w:type="dxa" w:w="2448"/>
            <w:vAlign w:val="top"/>
          </w:tcPr>
          <w:p>
            <w:pPr>
              <w:jc w:val="left"/>
            </w:pPr>
            <w:r>
              <w:rPr>
                <w:b w:val="0"/>
              </w:rPr>
              <w:t>Canvas</w:t>
            </w:r>
          </w:p>
        </w:tc>
        <w:tc>
          <w:tcPr>
            <w:tcW w:type="dxa" w:w="8064"/>
            <w:vAlign w:val="top"/>
          </w:tcPr>
          <w:p>
            <w:pPr>
              <w:jc w:val="left"/>
            </w:pPr>
            <w:r>
              <w:rPr>
                <w:b w:val="0"/>
              </w:rPr>
              <w:t>Rendering game graphics</w:t>
            </w:r>
          </w:p>
        </w:tc>
      </w:tr>
      <w:tr>
        <w:tc>
          <w:tcPr>
            <w:tcW w:type="dxa" w:w="2448"/>
            <w:vAlign w:val="top"/>
          </w:tcPr>
          <w:p>
            <w:pPr>
              <w:jc w:val="left"/>
            </w:pPr>
            <w:r>
              <w:rPr>
                <w:b w:val="0"/>
              </w:rPr>
              <w:t>GitHub Pages</w:t>
            </w:r>
          </w:p>
        </w:tc>
        <w:tc>
          <w:tcPr>
            <w:tcW w:type="dxa" w:w="8064"/>
            <w:vAlign w:val="top"/>
          </w:tcPr>
          <w:p>
            <w:pPr>
              <w:jc w:val="left"/>
            </w:pPr>
            <w:r>
              <w:rPr>
                <w:b w:val="0"/>
              </w:rPr>
              <w:t>Simple browser-based deployment</w:t>
            </w:r>
          </w:p>
        </w:tc>
      </w:tr>
    </w:tbl>
    <w:p/>
    <w:p>
      <w:pPr>
        <w:pStyle w:val="Heading2"/>
      </w:pPr>
      <w:r>
        <w:t>Recommended Project Structure</w:t>
      </w:r>
    </w:p>
    <w:p>
      <w:pPr>
        <w:ind w:left="360"/>
      </w:pPr>
      <w:r>
        <w:rPr>
          <w:rFonts w:ascii="Courier New" w:hAnsi="Courier New"/>
          <w:sz w:val="19"/>
        </w:rPr>
        <w:t>chomp-arcade/</w:t>
        <w:br/>
        <w:t>├── index.html</w:t>
        <w:br/>
        <w:t>├── style.css</w:t>
        <w:br/>
        <w:t>├── script.js</w:t>
        <w:br/>
        <w:t>├── README.md</w:t>
        <w:br/>
        <w:t>└── assets/</w:t>
        <w:br/>
        <w:t xml:space="preserve">    ├── sounds/</w:t>
        <w:br/>
        <w:t xml:space="preserve">    └── images/</w:t>
      </w:r>
    </w:p>
    <w:p>
      <w:r>
        <w:t>For the first version, graphics can be drawn directly with Canvas shapes rather than image files. This keeps the project simple and easy to publish on GitHub Pages.</w:t>
      </w:r>
    </w:p>
    <w:p>
      <w:pPr>
        <w:pStyle w:val="Heading1"/>
      </w:pPr>
      <w:r>
        <w:t>10. Development Phases</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1F4E79"/>
          </w:tcPr>
          <w:p>
            <w:pPr>
              <w:jc w:val="left"/>
            </w:pPr>
            <w:r>
              <w:rPr>
                <w:b/>
                <w:color w:val="FFFFFF"/>
              </w:rPr>
              <w:t>Phase</w:t>
            </w:r>
          </w:p>
        </w:tc>
        <w:tc>
          <w:tcPr>
            <w:tcW w:type="dxa" w:w="3024"/>
            <w:shd w:fill="1F4E79"/>
          </w:tcPr>
          <w:p>
            <w:pPr>
              <w:jc w:val="left"/>
            </w:pPr>
            <w:r>
              <w:rPr>
                <w:b/>
                <w:color w:val="FFFFFF"/>
              </w:rPr>
              <w:t>Goal</w:t>
            </w:r>
          </w:p>
        </w:tc>
        <w:tc>
          <w:tcPr>
            <w:tcW w:type="dxa" w:w="5328"/>
            <w:shd w:fill="1F4E79"/>
          </w:tcPr>
          <w:p>
            <w:pPr>
              <w:jc w:val="left"/>
            </w:pPr>
            <w:r>
              <w:rPr>
                <w:b/>
                <w:color w:val="FFFFFF"/>
              </w:rPr>
              <w:t>Features</w:t>
            </w:r>
          </w:p>
        </w:tc>
      </w:tr>
      <w:tr>
        <w:tc>
          <w:tcPr>
            <w:tcW w:type="dxa" w:w="2160"/>
            <w:vAlign w:val="top"/>
          </w:tcPr>
          <w:p>
            <w:pPr>
              <w:jc w:val="left"/>
            </w:pPr>
            <w:r>
              <w:rPr>
                <w:b w:val="0"/>
              </w:rPr>
              <w:t>Phase 1 - Core Prototype</w:t>
            </w:r>
          </w:p>
        </w:tc>
        <w:tc>
          <w:tcPr>
            <w:tcW w:type="dxa" w:w="3024"/>
            <w:vAlign w:val="top"/>
          </w:tcPr>
          <w:p>
            <w:pPr>
              <w:jc w:val="left"/>
            </w:pPr>
            <w:r>
              <w:rPr>
                <w:b w:val="0"/>
              </w:rPr>
              <w:t>Prove the maze-chase gameplay works.</w:t>
            </w:r>
          </w:p>
        </w:tc>
        <w:tc>
          <w:tcPr>
            <w:tcW w:type="dxa" w:w="5328"/>
            <w:vAlign w:val="top"/>
          </w:tcPr>
          <w:p>
            <w:pPr>
              <w:jc w:val="left"/>
            </w:pPr>
            <w:r>
              <w:rPr>
                <w:b w:val="0"/>
              </w:rPr>
              <w:t>Canvas setup, maze grid, shark movement, wall collision, chum collection, score, one enemy, lives, start/game over screens.</w:t>
            </w:r>
          </w:p>
        </w:tc>
      </w:tr>
      <w:tr>
        <w:tc>
          <w:tcPr>
            <w:tcW w:type="dxa" w:w="2160"/>
            <w:vAlign w:val="top"/>
          </w:tcPr>
          <w:p>
            <w:pPr>
              <w:jc w:val="left"/>
            </w:pPr>
            <w:r>
              <w:rPr>
                <w:b w:val="0"/>
              </w:rPr>
              <w:t>Phase 2 - Core Arcade Game</w:t>
            </w:r>
          </w:p>
        </w:tc>
        <w:tc>
          <w:tcPr>
            <w:tcW w:type="dxa" w:w="3024"/>
            <w:vAlign w:val="top"/>
          </w:tcPr>
          <w:p>
            <w:pPr>
              <w:jc w:val="left"/>
            </w:pPr>
            <w:r>
              <w:rPr>
                <w:b w:val="0"/>
              </w:rPr>
              <w:t>Make it feel like a complete arcade loop.</w:t>
            </w:r>
          </w:p>
        </w:tc>
        <w:tc>
          <w:tcPr>
            <w:tcW w:type="dxa" w:w="5328"/>
            <w:vAlign w:val="top"/>
          </w:tcPr>
          <w:p>
            <w:pPr>
              <w:jc w:val="left"/>
            </w:pPr>
            <w:r>
              <w:rPr>
                <w:b w:val="0"/>
              </w:rPr>
              <w:t>Multiple enemies, enemy behaviors, Frenzy Bait, Frenzy Mode, level clear condition, 3 levels, pause, restart, high score.</w:t>
            </w:r>
          </w:p>
        </w:tc>
      </w:tr>
      <w:tr>
        <w:tc>
          <w:tcPr>
            <w:tcW w:type="dxa" w:w="2160"/>
            <w:vAlign w:val="top"/>
          </w:tcPr>
          <w:p>
            <w:pPr>
              <w:jc w:val="left"/>
            </w:pPr>
            <w:r>
              <w:rPr>
                <w:b w:val="0"/>
              </w:rPr>
              <w:t>Phase 3 - Visual Polish</w:t>
            </w:r>
          </w:p>
        </w:tc>
        <w:tc>
          <w:tcPr>
            <w:tcW w:type="dxa" w:w="3024"/>
            <w:vAlign w:val="top"/>
          </w:tcPr>
          <w:p>
            <w:pPr>
              <w:jc w:val="left"/>
            </w:pPr>
            <w:r>
              <w:rPr>
                <w:b w:val="0"/>
              </w:rPr>
              <w:t>Give the game its identity.</w:t>
            </w:r>
          </w:p>
        </w:tc>
        <w:tc>
          <w:tcPr>
            <w:tcW w:type="dxa" w:w="5328"/>
            <w:vAlign w:val="top"/>
          </w:tcPr>
          <w:p>
            <w:pPr>
              <w:jc w:val="left"/>
            </w:pPr>
            <w:r>
              <w:rPr>
                <w:b w:val="0"/>
              </w:rPr>
              <w:t>Cartoon shark drawing, enemy shapes, reef colors, bubbles, particles, Frenzy glow, better UI, mobile controls.</w:t>
            </w:r>
          </w:p>
        </w:tc>
      </w:tr>
      <w:tr>
        <w:tc>
          <w:tcPr>
            <w:tcW w:type="dxa" w:w="2160"/>
            <w:vAlign w:val="top"/>
          </w:tcPr>
          <w:p>
            <w:pPr>
              <w:jc w:val="left"/>
            </w:pPr>
            <w:r>
              <w:rPr>
                <w:b w:val="0"/>
              </w:rPr>
              <w:t>Phase 4 - Expanded Game</w:t>
            </w:r>
          </w:p>
        </w:tc>
        <w:tc>
          <w:tcPr>
            <w:tcW w:type="dxa" w:w="3024"/>
            <w:vAlign w:val="top"/>
          </w:tcPr>
          <w:p>
            <w:pPr>
              <w:jc w:val="left"/>
            </w:pPr>
            <w:r>
              <w:rPr>
                <w:b w:val="0"/>
              </w:rPr>
              <w:t>Add replay value.</w:t>
            </w:r>
          </w:p>
        </w:tc>
        <w:tc>
          <w:tcPr>
            <w:tcW w:type="dxa" w:w="5328"/>
            <w:vAlign w:val="top"/>
          </w:tcPr>
          <w:p>
            <w:pPr>
              <w:jc w:val="left"/>
            </w:pPr>
            <w:r>
              <w:rPr>
                <w:b w:val="0"/>
              </w:rPr>
              <w:t>10 levels, Golden Fish, Puffer Guard, difficulty scaling, sound effects, more maze layouts.</w:t>
            </w:r>
          </w:p>
        </w:tc>
      </w:tr>
      <w:tr>
        <w:tc>
          <w:tcPr>
            <w:tcW w:type="dxa" w:w="2160"/>
            <w:vAlign w:val="top"/>
          </w:tcPr>
          <w:p>
            <w:pPr>
              <w:jc w:val="left"/>
            </w:pPr>
            <w:r>
              <w:rPr>
                <w:b w:val="0"/>
              </w:rPr>
              <w:t>Phase 5 - Portfolio Polish</w:t>
            </w:r>
          </w:p>
        </w:tc>
        <w:tc>
          <w:tcPr>
            <w:tcW w:type="dxa" w:w="3024"/>
            <w:vAlign w:val="top"/>
          </w:tcPr>
          <w:p>
            <w:pPr>
              <w:jc w:val="left"/>
            </w:pPr>
            <w:r>
              <w:rPr>
                <w:b w:val="0"/>
              </w:rPr>
              <w:t>Prepare for sharing.</w:t>
            </w:r>
          </w:p>
        </w:tc>
        <w:tc>
          <w:tcPr>
            <w:tcW w:type="dxa" w:w="5328"/>
            <w:vAlign w:val="top"/>
          </w:tcPr>
          <w:p>
            <w:pPr>
              <w:jc w:val="left"/>
            </w:pPr>
            <w:r>
              <w:rPr>
                <w:b w:val="0"/>
              </w:rPr>
              <w:t>Clean README, GitHub Pages deployment, screenshots, controls section, known issues, future improvements, code comments.</w:t>
            </w:r>
          </w:p>
        </w:tc>
      </w:tr>
    </w:tbl>
    <w:p/>
    <w:p>
      <w:pPr>
        <w:pStyle w:val="Heading1"/>
      </w:pPr>
      <w:r>
        <w:t>11. Version Feature Lists</w:t>
      </w:r>
    </w:p>
    <w:p>
      <w:pPr>
        <w:pStyle w:val="Heading2"/>
      </w:pPr>
      <w:r>
        <w:t>Version 1 - First Playable</w:t>
      </w:r>
    </w:p>
    <w:p>
      <w:pPr>
        <w:pStyle w:val="ListBullet"/>
      </w:pPr>
      <w:r>
        <w:t>Title screen</w:t>
      </w:r>
    </w:p>
    <w:p>
      <w:pPr>
        <w:pStyle w:val="ListBullet"/>
      </w:pPr>
      <w:r>
        <w:t>Canvas game area</w:t>
      </w:r>
    </w:p>
    <w:p>
      <w:pPr>
        <w:pStyle w:val="ListBullet"/>
      </w:pPr>
      <w:r>
        <w:t>Tile-based maze</w:t>
      </w:r>
    </w:p>
    <w:p>
      <w:pPr>
        <w:pStyle w:val="ListBullet"/>
      </w:pPr>
      <w:r>
        <w:t>Shark player</w:t>
      </w:r>
    </w:p>
    <w:p>
      <w:pPr>
        <w:pStyle w:val="ListBullet"/>
      </w:pPr>
      <w:r>
        <w:t>Keyboard movement</w:t>
      </w:r>
    </w:p>
    <w:p>
      <w:pPr>
        <w:pStyle w:val="ListBullet"/>
      </w:pPr>
      <w:r>
        <w:t>Mobile-friendly start/restart</w:t>
      </w:r>
    </w:p>
    <w:p>
      <w:pPr>
        <w:pStyle w:val="ListBullet"/>
      </w:pPr>
      <w:r>
        <w:t>Chum collectibles</w:t>
      </w:r>
    </w:p>
    <w:p>
      <w:pPr>
        <w:pStyle w:val="ListBullet"/>
      </w:pPr>
      <w:r>
        <w:t>Score and lives</w:t>
      </w:r>
    </w:p>
    <w:p>
      <w:pPr>
        <w:pStyle w:val="ListBullet"/>
      </w:pPr>
      <w:r>
        <w:t>One or two enemies</w:t>
      </w:r>
    </w:p>
    <w:p>
      <w:pPr>
        <w:pStyle w:val="ListBullet"/>
      </w:pPr>
      <w:r>
        <w:t>Enemy collision</w:t>
      </w:r>
    </w:p>
    <w:p>
      <w:pPr>
        <w:pStyle w:val="ListBullet"/>
      </w:pPr>
      <w:r>
        <w:t>Game over and restart</w:t>
      </w:r>
    </w:p>
    <w:p>
      <w:pPr>
        <w:pStyle w:val="ListBullet"/>
      </w:pPr>
      <w:r>
        <w:t>Level clear</w:t>
      </w:r>
    </w:p>
    <w:p>
      <w:pPr>
        <w:pStyle w:val="Heading2"/>
      </w:pPr>
      <w:r>
        <w:t>Version 2 - Core Arcade</w:t>
      </w:r>
    </w:p>
    <w:p>
      <w:pPr>
        <w:pStyle w:val="ListBullet"/>
      </w:pPr>
      <w:r>
        <w:t>Frenzy Bait</w:t>
      </w:r>
    </w:p>
    <w:p>
      <w:pPr>
        <w:pStyle w:val="ListBullet"/>
      </w:pPr>
      <w:r>
        <w:t>Frenzy Mode</w:t>
      </w:r>
    </w:p>
    <w:p>
      <w:pPr>
        <w:pStyle w:val="ListBullet"/>
      </w:pPr>
      <w:r>
        <w:t>Enemy vulnerable state</w:t>
      </w:r>
    </w:p>
    <w:p>
      <w:pPr>
        <w:pStyle w:val="ListBullet"/>
      </w:pPr>
      <w:r>
        <w:t>Multiple enemy behaviors</w:t>
      </w:r>
    </w:p>
    <w:p>
      <w:pPr>
        <w:pStyle w:val="ListBullet"/>
      </w:pPr>
      <w:r>
        <w:t>High score</w:t>
      </w:r>
    </w:p>
    <w:p>
      <w:pPr>
        <w:pStyle w:val="ListBullet"/>
      </w:pPr>
      <w:r>
        <w:t>Pause</w:t>
      </w:r>
    </w:p>
    <w:p>
      <w:pPr>
        <w:pStyle w:val="ListBullet"/>
      </w:pPr>
      <w:r>
        <w:t>Three levels</w:t>
      </w:r>
    </w:p>
    <w:p>
      <w:pPr>
        <w:pStyle w:val="ListBullet"/>
      </w:pPr>
      <w:r>
        <w:t>Better visuals</w:t>
      </w:r>
    </w:p>
    <w:p>
      <w:pPr>
        <w:pStyle w:val="ListBullet"/>
      </w:pPr>
      <w:r>
        <w:t>Mobile swipe controls</w:t>
      </w:r>
    </w:p>
    <w:p>
      <w:pPr>
        <w:pStyle w:val="Heading2"/>
      </w:pPr>
      <w:r>
        <w:t>Version 3 - Expanded Polish</w:t>
      </w:r>
    </w:p>
    <w:p>
      <w:pPr>
        <w:pStyle w:val="ListBullet"/>
      </w:pPr>
      <w:r>
        <w:t>Golden Fish bonus item</w:t>
      </w:r>
    </w:p>
    <w:p>
      <w:pPr>
        <w:pStyle w:val="ListBullet"/>
      </w:pPr>
      <w:r>
        <w:t>Puffer Guard enemy</w:t>
      </w:r>
    </w:p>
    <w:p>
      <w:pPr>
        <w:pStyle w:val="ListBullet"/>
      </w:pPr>
      <w:r>
        <w:t>Bubble particles</w:t>
      </w:r>
    </w:p>
    <w:p>
      <w:pPr>
        <w:pStyle w:val="ListBullet"/>
      </w:pPr>
      <w:r>
        <w:t>Frenzy glow</w:t>
      </w:r>
    </w:p>
    <w:p>
      <w:pPr>
        <w:pStyle w:val="ListBullet"/>
      </w:pPr>
      <w:r>
        <w:t>Sound effects</w:t>
      </w:r>
    </w:p>
    <w:p>
      <w:pPr>
        <w:pStyle w:val="ListBullet"/>
      </w:pPr>
      <w:r>
        <w:t>Ten levels</w:t>
      </w:r>
    </w:p>
    <w:p>
      <w:pPr>
        <w:pStyle w:val="ListBullet"/>
      </w:pPr>
      <w:r>
        <w:t>More maze layouts</w:t>
      </w:r>
    </w:p>
    <w:p>
      <w:pPr>
        <w:pStyle w:val="ListBullet"/>
      </w:pPr>
      <w:r>
        <w:t>Responsive mobile canvas</w:t>
      </w:r>
    </w:p>
    <w:p>
      <w:pPr>
        <w:pStyle w:val="Heading1"/>
      </w:pPr>
      <w:r>
        <w:t>12. Design Pillars</w:t>
      </w:r>
    </w:p>
    <w:tbl>
      <w:tblPr>
        <w:tblStyle w:val="TableGrid"/>
        <w:tblW w:type="auto" w:w="0"/>
        <w:jc w:val="center"/>
        <w:tblLook w:firstColumn="1" w:firstRow="1" w:lastColumn="0" w:lastRow="0" w:noHBand="0" w:noVBand="1" w:val="04A0"/>
      </w:tblPr>
      <w:tblGrid>
        <w:gridCol w:w="5040"/>
        <w:gridCol w:w="5040"/>
      </w:tblGrid>
      <w:tr>
        <w:tc>
          <w:tcPr>
            <w:tcW w:type="dxa" w:w="2880"/>
            <w:shd w:fill="1F4E79"/>
          </w:tcPr>
          <w:p>
            <w:pPr>
              <w:jc w:val="left"/>
            </w:pPr>
            <w:r>
              <w:rPr>
                <w:b/>
                <w:color w:val="FFFFFF"/>
              </w:rPr>
              <w:t>Pillar</w:t>
            </w:r>
          </w:p>
        </w:tc>
        <w:tc>
          <w:tcPr>
            <w:tcW w:type="dxa" w:w="7632"/>
            <w:shd w:fill="1F4E79"/>
          </w:tcPr>
          <w:p>
            <w:pPr>
              <w:jc w:val="left"/>
            </w:pPr>
            <w:r>
              <w:rPr>
                <w:b/>
                <w:color w:val="FFFFFF"/>
              </w:rPr>
              <w:t>Meaning</w:t>
            </w:r>
          </w:p>
        </w:tc>
      </w:tr>
      <w:tr>
        <w:tc>
          <w:tcPr>
            <w:tcW w:type="dxa" w:w="2880"/>
            <w:vAlign w:val="top"/>
          </w:tcPr>
          <w:p>
            <w:pPr>
              <w:jc w:val="left"/>
            </w:pPr>
            <w:r>
              <w:rPr>
                <w:b w:val="0"/>
              </w:rPr>
              <w:t>Easy to Understand</w:t>
            </w:r>
          </w:p>
        </w:tc>
        <w:tc>
          <w:tcPr>
            <w:tcW w:type="dxa" w:w="7632"/>
            <w:vAlign w:val="top"/>
          </w:tcPr>
          <w:p>
            <w:pPr>
              <w:jc w:val="left"/>
            </w:pPr>
            <w:r>
              <w:rPr>
                <w:b w:val="0"/>
              </w:rPr>
              <w:t>The player should immediately understand: eat chum, avoid enemies, grab glowing bait, clear the maze.</w:t>
            </w:r>
          </w:p>
        </w:tc>
      </w:tr>
      <w:tr>
        <w:tc>
          <w:tcPr>
            <w:tcW w:type="dxa" w:w="2880"/>
            <w:vAlign w:val="top"/>
          </w:tcPr>
          <w:p>
            <w:pPr>
              <w:jc w:val="left"/>
            </w:pPr>
            <w:r>
              <w:rPr>
                <w:b w:val="0"/>
              </w:rPr>
              <w:t>Fast and Fun</w:t>
            </w:r>
          </w:p>
        </w:tc>
        <w:tc>
          <w:tcPr>
            <w:tcW w:type="dxa" w:w="7632"/>
            <w:vAlign w:val="top"/>
          </w:tcPr>
          <w:p>
            <w:pPr>
              <w:jc w:val="left"/>
            </w:pPr>
            <w:r>
              <w:rPr>
                <w:b w:val="0"/>
              </w:rPr>
              <w:t>The game should feel like a quick arcade experience.</w:t>
            </w:r>
          </w:p>
        </w:tc>
      </w:tr>
      <w:tr>
        <w:tc>
          <w:tcPr>
            <w:tcW w:type="dxa" w:w="2880"/>
            <w:vAlign w:val="top"/>
          </w:tcPr>
          <w:p>
            <w:pPr>
              <w:jc w:val="left"/>
            </w:pPr>
            <w:r>
              <w:rPr>
                <w:b w:val="0"/>
              </w:rPr>
              <w:t>Original Theme</w:t>
            </w:r>
          </w:p>
        </w:tc>
        <w:tc>
          <w:tcPr>
            <w:tcW w:type="dxa" w:w="7632"/>
            <w:vAlign w:val="top"/>
          </w:tcPr>
          <w:p>
            <w:pPr>
              <w:jc w:val="left"/>
            </w:pPr>
            <w:r>
              <w:rPr>
                <w:b w:val="0"/>
              </w:rPr>
              <w:t>The game should not copy classic maze-game branding, characters, sounds, or visuals.</w:t>
            </w:r>
          </w:p>
        </w:tc>
      </w:tr>
      <w:tr>
        <w:tc>
          <w:tcPr>
            <w:tcW w:type="dxa" w:w="2880"/>
            <w:vAlign w:val="top"/>
          </w:tcPr>
          <w:p>
            <w:pPr>
              <w:jc w:val="left"/>
            </w:pPr>
            <w:r>
              <w:rPr>
                <w:b w:val="0"/>
              </w:rPr>
              <w:t>Browser Friendly</w:t>
            </w:r>
          </w:p>
        </w:tc>
        <w:tc>
          <w:tcPr>
            <w:tcW w:type="dxa" w:w="7632"/>
            <w:vAlign w:val="top"/>
          </w:tcPr>
          <w:p>
            <w:pPr>
              <w:jc w:val="left"/>
            </w:pPr>
            <w:r>
              <w:rPr>
                <w:b w:val="0"/>
              </w:rPr>
              <w:t>It should run easily through GitHub Pages without installation.</w:t>
            </w:r>
          </w:p>
        </w:tc>
      </w:tr>
      <w:tr>
        <w:tc>
          <w:tcPr>
            <w:tcW w:type="dxa" w:w="2880"/>
            <w:vAlign w:val="top"/>
          </w:tcPr>
          <w:p>
            <w:pPr>
              <w:jc w:val="left"/>
            </w:pPr>
            <w:r>
              <w:rPr>
                <w:b w:val="0"/>
              </w:rPr>
              <w:t>Expandable</w:t>
            </w:r>
          </w:p>
        </w:tc>
        <w:tc>
          <w:tcPr>
            <w:tcW w:type="dxa" w:w="7632"/>
            <w:vAlign w:val="top"/>
          </w:tcPr>
          <w:p>
            <w:pPr>
              <w:jc w:val="left"/>
            </w:pPr>
            <w:r>
              <w:rPr>
                <w:b w:val="0"/>
              </w:rPr>
              <w:t>The code should allow more levels, enemy types, and powerups later.</w:t>
            </w:r>
          </w:p>
        </w:tc>
      </w:tr>
    </w:tbl>
    <w:p/>
    <w:p>
      <w:pPr>
        <w:pStyle w:val="Heading1"/>
      </w:pPr>
      <w:r>
        <w:t>13. Unique Mechanics for Later Versions</w:t>
      </w:r>
    </w:p>
    <w:p>
      <w:pPr>
        <w:pStyle w:val="ListBullet"/>
      </w:pPr>
      <w:r>
        <w:t>Bubble Trail: the shark leaves small bubbles while moving</w:t>
      </w:r>
    </w:p>
    <w:p>
      <w:pPr>
        <w:pStyle w:val="ListBullet"/>
      </w:pPr>
      <w:r>
        <w:t>Current Tunnels: certain corridors push or speed up movement</w:t>
      </w:r>
    </w:p>
    <w:p>
      <w:pPr>
        <w:pStyle w:val="ListBullet"/>
      </w:pPr>
      <w:r>
        <w:t>Reef Gates: paths open after collecting enough chum</w:t>
      </w:r>
    </w:p>
    <w:p>
      <w:pPr>
        <w:pStyle w:val="ListBullet"/>
      </w:pPr>
      <w:r>
        <w:t>Sonar Pulse: temporary ability that briefly reveals enemy intentions or slows enemies</w:t>
      </w:r>
    </w:p>
    <w:p>
      <w:pPr>
        <w:pStyle w:val="ListBullet"/>
      </w:pPr>
      <w:r>
        <w:t>Frenzy Glow: the shark glows and the water subtly pulses red/orange</w:t>
      </w:r>
    </w:p>
    <w:p>
      <w:pPr>
        <w:pStyle w:val="ListBullet"/>
      </w:pPr>
      <w:r>
        <w:t>Bonus Fish Routes: Golden Fish swims through the maze instead of staying still</w:t>
      </w:r>
    </w:p>
    <w:p>
      <w:pPr>
        <w:pStyle w:val="Heading1"/>
      </w:pPr>
      <w:r>
        <w:t>14. Final Locked Concept Summary</w:t>
      </w:r>
    </w:p>
    <w:tbl>
      <w:tblPr>
        <w:tblStyle w:val="TableGrid"/>
        <w:tblW w:type="auto" w:w="0"/>
        <w:jc w:val="center"/>
        <w:tblLook w:firstColumn="1" w:firstRow="1" w:lastColumn="0" w:lastRow="0" w:noHBand="0" w:noVBand="1" w:val="04A0"/>
      </w:tblPr>
      <w:tblGrid>
        <w:gridCol w:w="5040"/>
        <w:gridCol w:w="5040"/>
      </w:tblGrid>
      <w:tr>
        <w:tc>
          <w:tcPr>
            <w:tcW w:type="dxa" w:w="3168"/>
            <w:shd w:fill="1F4E79"/>
          </w:tcPr>
          <w:p>
            <w:pPr>
              <w:jc w:val="left"/>
            </w:pPr>
            <w:r>
              <w:rPr>
                <w:b/>
                <w:color w:val="FFFFFF"/>
              </w:rPr>
              <w:t>Category</w:t>
            </w:r>
          </w:p>
        </w:tc>
        <w:tc>
          <w:tcPr>
            <w:tcW w:type="dxa" w:w="7344"/>
            <w:shd w:fill="1F4E79"/>
          </w:tcPr>
          <w:p>
            <w:pPr>
              <w:jc w:val="left"/>
            </w:pPr>
            <w:r>
              <w:rPr>
                <w:b/>
                <w:color w:val="FFFFFF"/>
              </w:rPr>
              <w:t>Final Direction</w:t>
            </w:r>
          </w:p>
        </w:tc>
      </w:tr>
      <w:tr>
        <w:tc>
          <w:tcPr>
            <w:tcW w:type="dxa" w:w="3168"/>
            <w:vAlign w:val="top"/>
          </w:tcPr>
          <w:p>
            <w:pPr>
              <w:jc w:val="left"/>
            </w:pPr>
            <w:r>
              <w:rPr>
                <w:b w:val="0"/>
              </w:rPr>
              <w:t>Title</w:t>
            </w:r>
          </w:p>
        </w:tc>
        <w:tc>
          <w:tcPr>
            <w:tcW w:type="dxa" w:w="7344"/>
            <w:vAlign w:val="top"/>
          </w:tcPr>
          <w:p>
            <w:pPr>
              <w:jc w:val="left"/>
            </w:pPr>
            <w:r>
              <w:rPr>
                <w:b w:val="0"/>
              </w:rPr>
              <w:t>Chomp</w:t>
            </w:r>
          </w:p>
        </w:tc>
      </w:tr>
      <w:tr>
        <w:tc>
          <w:tcPr>
            <w:tcW w:type="dxa" w:w="3168"/>
            <w:vAlign w:val="top"/>
          </w:tcPr>
          <w:p>
            <w:pPr>
              <w:jc w:val="left"/>
            </w:pPr>
            <w:r>
              <w:rPr>
                <w:b w:val="0"/>
              </w:rPr>
              <w:t>Subtitle</w:t>
            </w:r>
          </w:p>
        </w:tc>
        <w:tc>
          <w:tcPr>
            <w:tcW w:type="dxa" w:w="7344"/>
            <w:vAlign w:val="top"/>
          </w:tcPr>
          <w:p>
            <w:pPr>
              <w:jc w:val="left"/>
            </w:pPr>
            <w:r>
              <w:rPr>
                <w:b w:val="0"/>
              </w:rPr>
              <w:t>A Shark Maze Arcade Game</w:t>
            </w:r>
          </w:p>
        </w:tc>
      </w:tr>
      <w:tr>
        <w:tc>
          <w:tcPr>
            <w:tcW w:type="dxa" w:w="3168"/>
            <w:vAlign w:val="top"/>
          </w:tcPr>
          <w:p>
            <w:pPr>
              <w:jc w:val="left"/>
            </w:pPr>
            <w:r>
              <w:rPr>
                <w:b w:val="0"/>
              </w:rPr>
              <w:t>Player</w:t>
            </w:r>
          </w:p>
        </w:tc>
        <w:tc>
          <w:tcPr>
            <w:tcW w:type="dxa" w:w="7344"/>
            <w:vAlign w:val="top"/>
          </w:tcPr>
          <w:p>
            <w:pPr>
              <w:jc w:val="left"/>
            </w:pPr>
            <w:r>
              <w:rPr>
                <w:b w:val="0"/>
              </w:rPr>
              <w:t>Cartoon shark</w:t>
            </w:r>
          </w:p>
        </w:tc>
      </w:tr>
      <w:tr>
        <w:tc>
          <w:tcPr>
            <w:tcW w:type="dxa" w:w="3168"/>
            <w:vAlign w:val="top"/>
          </w:tcPr>
          <w:p>
            <w:pPr>
              <w:jc w:val="left"/>
            </w:pPr>
            <w:r>
              <w:rPr>
                <w:b w:val="0"/>
              </w:rPr>
              <w:t>Main collectible</w:t>
            </w:r>
          </w:p>
        </w:tc>
        <w:tc>
          <w:tcPr>
            <w:tcW w:type="dxa" w:w="7344"/>
            <w:vAlign w:val="top"/>
          </w:tcPr>
          <w:p>
            <w:pPr>
              <w:jc w:val="left"/>
            </w:pPr>
            <w:r>
              <w:rPr>
                <w:b w:val="0"/>
              </w:rPr>
              <w:t>Chum</w:t>
            </w:r>
          </w:p>
        </w:tc>
      </w:tr>
      <w:tr>
        <w:tc>
          <w:tcPr>
            <w:tcW w:type="dxa" w:w="3168"/>
            <w:vAlign w:val="top"/>
          </w:tcPr>
          <w:p>
            <w:pPr>
              <w:jc w:val="left"/>
            </w:pPr>
            <w:r>
              <w:rPr>
                <w:b w:val="0"/>
              </w:rPr>
              <w:t>Bonus item</w:t>
            </w:r>
          </w:p>
        </w:tc>
        <w:tc>
          <w:tcPr>
            <w:tcW w:type="dxa" w:w="7344"/>
            <w:vAlign w:val="top"/>
          </w:tcPr>
          <w:p>
            <w:pPr>
              <w:jc w:val="left"/>
            </w:pPr>
            <w:r>
              <w:rPr>
                <w:b w:val="0"/>
              </w:rPr>
              <w:t>Golden Fish</w:t>
            </w:r>
          </w:p>
        </w:tc>
      </w:tr>
      <w:tr>
        <w:tc>
          <w:tcPr>
            <w:tcW w:type="dxa" w:w="3168"/>
            <w:vAlign w:val="top"/>
          </w:tcPr>
          <w:p>
            <w:pPr>
              <w:jc w:val="left"/>
            </w:pPr>
            <w:r>
              <w:rPr>
                <w:b w:val="0"/>
              </w:rPr>
              <w:t>Power item</w:t>
            </w:r>
          </w:p>
        </w:tc>
        <w:tc>
          <w:tcPr>
            <w:tcW w:type="dxa" w:w="7344"/>
            <w:vAlign w:val="top"/>
          </w:tcPr>
          <w:p>
            <w:pPr>
              <w:jc w:val="left"/>
            </w:pPr>
            <w:r>
              <w:rPr>
                <w:b w:val="0"/>
              </w:rPr>
              <w:t>Frenzy Bait</w:t>
            </w:r>
          </w:p>
        </w:tc>
      </w:tr>
      <w:tr>
        <w:tc>
          <w:tcPr>
            <w:tcW w:type="dxa" w:w="3168"/>
            <w:vAlign w:val="top"/>
          </w:tcPr>
          <w:p>
            <w:pPr>
              <w:jc w:val="left"/>
            </w:pPr>
            <w:r>
              <w:rPr>
                <w:b w:val="0"/>
              </w:rPr>
              <w:t>Power mode</w:t>
            </w:r>
          </w:p>
        </w:tc>
        <w:tc>
          <w:tcPr>
            <w:tcW w:type="dxa" w:w="7344"/>
            <w:vAlign w:val="top"/>
          </w:tcPr>
          <w:p>
            <w:pPr>
              <w:jc w:val="left"/>
            </w:pPr>
            <w:r>
              <w:rPr>
                <w:b w:val="0"/>
              </w:rPr>
              <w:t>Frenzy Mode</w:t>
            </w:r>
          </w:p>
        </w:tc>
      </w:tr>
      <w:tr>
        <w:tc>
          <w:tcPr>
            <w:tcW w:type="dxa" w:w="3168"/>
            <w:vAlign w:val="top"/>
          </w:tcPr>
          <w:p>
            <w:pPr>
              <w:jc w:val="left"/>
            </w:pPr>
            <w:r>
              <w:rPr>
                <w:b w:val="0"/>
              </w:rPr>
              <w:t>Enemies</w:t>
            </w:r>
          </w:p>
        </w:tc>
        <w:tc>
          <w:tcPr>
            <w:tcW w:type="dxa" w:w="7344"/>
            <w:vAlign w:val="top"/>
          </w:tcPr>
          <w:p>
            <w:pPr>
              <w:jc w:val="left"/>
            </w:pPr>
            <w:r>
              <w:rPr>
                <w:b w:val="0"/>
              </w:rPr>
              <w:t>Dolphin Patrol, Electric Eel, Diver Drone, later Puffer Guard</w:t>
            </w:r>
          </w:p>
        </w:tc>
      </w:tr>
      <w:tr>
        <w:tc>
          <w:tcPr>
            <w:tcW w:type="dxa" w:w="3168"/>
            <w:vAlign w:val="top"/>
          </w:tcPr>
          <w:p>
            <w:pPr>
              <w:jc w:val="left"/>
            </w:pPr>
            <w:r>
              <w:rPr>
                <w:b w:val="0"/>
              </w:rPr>
              <w:t>Setting</w:t>
            </w:r>
          </w:p>
        </w:tc>
        <w:tc>
          <w:tcPr>
            <w:tcW w:type="dxa" w:w="7344"/>
            <w:vAlign w:val="top"/>
          </w:tcPr>
          <w:p>
            <w:pPr>
              <w:jc w:val="left"/>
            </w:pPr>
            <w:r>
              <w:rPr>
                <w:b w:val="0"/>
              </w:rPr>
              <w:t>Coral reef maze</w:t>
            </w:r>
          </w:p>
        </w:tc>
      </w:tr>
      <w:tr>
        <w:tc>
          <w:tcPr>
            <w:tcW w:type="dxa" w:w="3168"/>
            <w:vAlign w:val="top"/>
          </w:tcPr>
          <w:p>
            <w:pPr>
              <w:jc w:val="left"/>
            </w:pPr>
            <w:r>
              <w:rPr>
                <w:b w:val="0"/>
              </w:rPr>
              <w:t>Visual style</w:t>
            </w:r>
          </w:p>
        </w:tc>
        <w:tc>
          <w:tcPr>
            <w:tcW w:type="dxa" w:w="7344"/>
            <w:vAlign w:val="top"/>
          </w:tcPr>
          <w:p>
            <w:pPr>
              <w:jc w:val="left"/>
            </w:pPr>
            <w:r>
              <w:rPr>
                <w:b w:val="0"/>
              </w:rPr>
              <w:t>Retro cartoon underwater arcade</w:t>
            </w:r>
          </w:p>
        </w:tc>
      </w:tr>
      <w:tr>
        <w:tc>
          <w:tcPr>
            <w:tcW w:type="dxa" w:w="3168"/>
            <w:vAlign w:val="top"/>
          </w:tcPr>
          <w:p>
            <w:pPr>
              <w:jc w:val="left"/>
            </w:pPr>
            <w:r>
              <w:rPr>
                <w:b w:val="0"/>
              </w:rPr>
              <w:t>Platform</w:t>
            </w:r>
          </w:p>
        </w:tc>
        <w:tc>
          <w:tcPr>
            <w:tcW w:type="dxa" w:w="7344"/>
            <w:vAlign w:val="top"/>
          </w:tcPr>
          <w:p>
            <w:pPr>
              <w:jc w:val="left"/>
            </w:pPr>
            <w:r>
              <w:rPr>
                <w:b w:val="0"/>
              </w:rPr>
              <w:t>Browser-based HTML Canvas game</w:t>
            </w:r>
          </w:p>
        </w:tc>
      </w:tr>
      <w:tr>
        <w:tc>
          <w:tcPr>
            <w:tcW w:type="dxa" w:w="3168"/>
            <w:vAlign w:val="top"/>
          </w:tcPr>
          <w:p>
            <w:pPr>
              <w:jc w:val="left"/>
            </w:pPr>
            <w:r>
              <w:rPr>
                <w:b w:val="0"/>
              </w:rPr>
              <w:t>Deployment</w:t>
            </w:r>
          </w:p>
        </w:tc>
        <w:tc>
          <w:tcPr>
            <w:tcW w:type="dxa" w:w="7344"/>
            <w:vAlign w:val="top"/>
          </w:tcPr>
          <w:p>
            <w:pPr>
              <w:jc w:val="left"/>
            </w:pPr>
            <w:r>
              <w:rPr>
                <w:b w:val="0"/>
              </w:rPr>
              <w:t>GitHub Pages</w:t>
            </w:r>
          </w:p>
        </w:tc>
      </w:tr>
    </w:tbl>
    <w:p/>
    <w:p>
      <w:pPr>
        <w:jc w:val="center"/>
      </w:pPr>
      <w:r>
        <w:rPr>
          <w:b/>
          <w:color w:val="1F4E79"/>
        </w:rPr>
        <w:t>Chomp is a strong, original concept for a browser-based arcade maze game: simple to understand, fun to play, and expandable for future portfolio polish.</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Chomp Game Design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jc w:val="center"/>
    </w:pPr>
    <w:rPr>
      <w:rFonts w:ascii="Aptos" w:hAnsi="Aptos"/>
      <w:i/>
      <w:color w:val="595959"/>
      <w:sz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Chomp Game Design Document</dc:title>
  <dc:subject>Game design document for Chomp, a shark maze arcade game.</dc:subject>
  <dc:creator>OpenAI</dc:creator>
  <cp:keywords>game design, arcade, canvas, shark, maze</cp:keywords>
  <dc:description/>
  <cp:lastModifiedBy/>
  <cp:revision>1</cp:revision>
  <dcterms:created xsi:type="dcterms:W3CDTF">2013-12-23T23:15:00Z</dcterms:created>
  <dcterms:modified xsi:type="dcterms:W3CDTF">2013-12-23T23:15:00Z</dcterms:modified>
  <cp:category/>
</cp:coreProperties>
</file>